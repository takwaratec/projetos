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D0D30" w14:textId="77777777" w:rsidR="0046216F" w:rsidRDefault="00000000">
      <w:pPr>
        <w:pStyle w:val="Ttulo1"/>
        <w:jc w:val="center"/>
      </w:pPr>
      <w:r>
        <w:t>PROJETO DE CAPTAÇÃO – FUNDO AMAZÔNIA</w:t>
      </w:r>
    </w:p>
    <w:p w14:paraId="0D5FC04F" w14:textId="77777777" w:rsidR="0046216F" w:rsidRDefault="00000000">
      <w:pPr>
        <w:pStyle w:val="Ttulo2"/>
      </w:pPr>
      <w:r>
        <w:t>1. IDENTIFICAÇÃO DO PROPONENTE</w:t>
      </w:r>
    </w:p>
    <w:p w14:paraId="2D615052" w14:textId="77777777" w:rsidR="0046216F" w:rsidRDefault="00000000">
      <w:r>
        <w:t>Nome da Instituição: Coletivo Ideias Urbanas</w:t>
      </w:r>
    </w:p>
    <w:p w14:paraId="0953276B" w14:textId="77777777" w:rsidR="0046216F" w:rsidRDefault="00000000">
      <w:r>
        <w:t xml:space="preserve">Responsável Técnico: Filemon Tiago – </w:t>
      </w:r>
      <w:proofErr w:type="spellStart"/>
      <w:r>
        <w:t>Bioarquiteto</w:t>
      </w:r>
      <w:proofErr w:type="spellEnd"/>
      <w:r>
        <w:t xml:space="preserve"> e </w:t>
      </w:r>
      <w:proofErr w:type="spellStart"/>
      <w:r>
        <w:t>Urbanista</w:t>
      </w:r>
      <w:proofErr w:type="spellEnd"/>
    </w:p>
    <w:p w14:paraId="1BE789FD" w14:textId="0F43D676" w:rsidR="00A32E75" w:rsidRDefault="00A32E75">
      <w:r w:rsidRPr="00A32E75">
        <w:t>CAU A255995-1</w:t>
      </w:r>
    </w:p>
    <w:p w14:paraId="561BEE3D" w14:textId="77777777" w:rsidR="0046216F" w:rsidRDefault="00000000">
      <w:r>
        <w:t>Área de Atuação: Arquitetura Sustentável, Bioconstrução e Educação Ambiental</w:t>
      </w:r>
    </w:p>
    <w:p w14:paraId="088F871C" w14:textId="77777777" w:rsidR="0046216F" w:rsidRDefault="00000000">
      <w:pPr>
        <w:pStyle w:val="Ttulo2"/>
      </w:pPr>
      <w:r>
        <w:t>2. TÍTULO DO PROJETO</w:t>
      </w:r>
    </w:p>
    <w:p w14:paraId="053EF4B3" w14:textId="77777777" w:rsidR="0046216F" w:rsidRDefault="00000000">
      <w:r>
        <w:t>Formação de Bioconstrutores Amazônicos e Elaboração de Projetos de Edificações Sustentáveis</w:t>
      </w:r>
    </w:p>
    <w:p w14:paraId="5B3E1AFE" w14:textId="77777777" w:rsidR="0046216F" w:rsidRDefault="00000000">
      <w:pPr>
        <w:pStyle w:val="Ttulo2"/>
      </w:pPr>
      <w:r>
        <w:t>3. JUSTIFICATIVA</w:t>
      </w:r>
    </w:p>
    <w:p w14:paraId="789E634D" w14:textId="1E1084AB" w:rsidR="0046216F" w:rsidRDefault="00000000">
      <w:r>
        <w:t xml:space="preserve">O projeto propõe </w:t>
      </w:r>
      <w:proofErr w:type="gramStart"/>
      <w:r>
        <w:t>a</w:t>
      </w:r>
      <w:proofErr w:type="gramEnd"/>
      <w:r>
        <w:t xml:space="preserve"> implementação de </w:t>
      </w:r>
      <w:proofErr w:type="spellStart"/>
      <w:r>
        <w:t>curso</w:t>
      </w:r>
      <w:proofErr w:type="spellEnd"/>
      <w:r>
        <w:t xml:space="preserve"> </w:t>
      </w:r>
      <w:proofErr w:type="spellStart"/>
      <w:r>
        <w:t>imersivo</w:t>
      </w:r>
      <w:proofErr w:type="spellEnd"/>
      <w:r>
        <w:t xml:space="preserve"> de </w:t>
      </w:r>
      <w:proofErr w:type="spellStart"/>
      <w:r>
        <w:t>bioconstrução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Amazônia</w:t>
      </w:r>
      <w:r w:rsidR="001233AE">
        <w:t xml:space="preserve"> (Acre e Rondônia)</w:t>
      </w:r>
      <w:r>
        <w:t xml:space="preserve">, </w:t>
      </w:r>
      <w:proofErr w:type="spellStart"/>
      <w:r>
        <w:t>aliado</w:t>
      </w:r>
      <w:proofErr w:type="spellEnd"/>
      <w:r>
        <w:t xml:space="preserve"> à </w:t>
      </w:r>
      <w:proofErr w:type="spellStart"/>
      <w:r>
        <w:t>elaboração</w:t>
      </w:r>
      <w:proofErr w:type="spellEnd"/>
      <w:r>
        <w:t xml:space="preserve"> de projetos executivos de edificações sustentáveis que serão implantadas na região. A iniciativa fortalece práticas construtivas de baixo impacto ambiental, reduz emissões de carbono na construção civil e promove geração de renda comunitária.</w:t>
      </w:r>
    </w:p>
    <w:p w14:paraId="6F5489CA" w14:textId="77777777" w:rsidR="0046216F" w:rsidRDefault="00000000">
      <w:pPr>
        <w:pStyle w:val="Ttulo2"/>
      </w:pPr>
      <w:r>
        <w:t>4. OBJETIVO GERAL</w:t>
      </w:r>
    </w:p>
    <w:p w14:paraId="1936FE4D" w14:textId="77777777" w:rsidR="0046216F" w:rsidRDefault="00000000">
      <w:r>
        <w:t>Formar bioconstrutores na região amazônica e desenvolver projetos executivos de edificações sustentáveis adaptadas ao clima úmido tropical.</w:t>
      </w:r>
    </w:p>
    <w:p w14:paraId="6DC68372" w14:textId="77777777" w:rsidR="0046216F" w:rsidRDefault="00000000">
      <w:pPr>
        <w:pStyle w:val="Ttulo2"/>
      </w:pPr>
      <w:r>
        <w:t>5. ESCOPO TÉCNICO ADICIONAL – ELABORAÇÃO DE PROJETOS</w:t>
      </w:r>
    </w:p>
    <w:p w14:paraId="73ADA472" w14:textId="77777777" w:rsidR="0046216F" w:rsidRDefault="00000000">
      <w:r>
        <w:t>Serão elaborados os seguintes projetos executivos:</w:t>
      </w:r>
    </w:p>
    <w:p w14:paraId="678AA951" w14:textId="35BA259A" w:rsidR="0046216F" w:rsidRDefault="00000000">
      <w:r>
        <w:t xml:space="preserve">• Projeto </w:t>
      </w:r>
      <w:proofErr w:type="spellStart"/>
      <w:r>
        <w:t>executivo</w:t>
      </w:r>
      <w:proofErr w:type="spellEnd"/>
      <w:r>
        <w:t xml:space="preserve"> de Domo </w:t>
      </w:r>
      <w:proofErr w:type="spellStart"/>
      <w:r>
        <w:t>Geodésico</w:t>
      </w:r>
      <w:proofErr w:type="spellEnd"/>
      <w:r>
        <w:t xml:space="preserve"> </w:t>
      </w:r>
      <w:proofErr w:type="spellStart"/>
      <w:r w:rsidR="001233AE">
        <w:t>em</w:t>
      </w:r>
      <w:proofErr w:type="spellEnd"/>
      <w:r w:rsidR="001233AE">
        <w:t xml:space="preserve"> Bambu</w:t>
      </w:r>
    </w:p>
    <w:p w14:paraId="4D8E64A9" w14:textId="77777777" w:rsidR="0046216F" w:rsidRDefault="00000000">
      <w:r>
        <w:t>• Projeto de edificação mista com Taipa de Mão, Adobe e Tijolo Ecológico</w:t>
      </w:r>
    </w:p>
    <w:p w14:paraId="6AB8983C" w14:textId="77777777" w:rsidR="0046216F" w:rsidRDefault="00000000">
      <w:r>
        <w:t>• Projeto arquitetônico completo com soluções bioclimáticas adaptadas à Amazônia</w:t>
      </w:r>
    </w:p>
    <w:p w14:paraId="46B524C4" w14:textId="77777777" w:rsidR="0046216F" w:rsidRDefault="00000000">
      <w:r>
        <w:t>• Detalhamento técnico construtivo e memorial descritivo sustentável</w:t>
      </w:r>
    </w:p>
    <w:p w14:paraId="2E504D6B" w14:textId="77777777" w:rsidR="0046216F" w:rsidRDefault="00000000">
      <w:pPr>
        <w:pStyle w:val="Ttulo2"/>
      </w:pPr>
      <w:r>
        <w:lastRenderedPageBreak/>
        <w:t>6. METODOLOGIA</w:t>
      </w:r>
    </w:p>
    <w:p w14:paraId="59B6D005" w14:textId="41416514" w:rsidR="0046216F" w:rsidRDefault="00000000">
      <w:r>
        <w:t xml:space="preserve">O projeto será executado </w:t>
      </w:r>
      <w:proofErr w:type="spellStart"/>
      <w:r>
        <w:t>em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de </w:t>
      </w:r>
      <w:proofErr w:type="spellStart"/>
      <w:r>
        <w:t>canteiro</w:t>
      </w:r>
      <w:proofErr w:type="spellEnd"/>
      <w:r>
        <w:t xml:space="preserve"> experimental </w:t>
      </w:r>
      <w:proofErr w:type="spellStart"/>
      <w:r>
        <w:t>integrando</w:t>
      </w:r>
      <w:proofErr w:type="spellEnd"/>
      <w:r>
        <w:t xml:space="preserve"> </w:t>
      </w:r>
      <w:proofErr w:type="spellStart"/>
      <w:r>
        <w:t>teoria</w:t>
      </w:r>
      <w:proofErr w:type="spellEnd"/>
      <w:r>
        <w:t xml:space="preserve"> e </w:t>
      </w:r>
      <w:proofErr w:type="spellStart"/>
      <w:r>
        <w:t>prática</w:t>
      </w:r>
      <w:proofErr w:type="spellEnd"/>
      <w:r>
        <w:t>. A metodologia inclui aprendizagem colaborativa, mutirão comunitário e transferência de tecnologia social.</w:t>
      </w:r>
    </w:p>
    <w:p w14:paraId="55573AF6" w14:textId="77777777" w:rsidR="0046216F" w:rsidRDefault="00000000">
      <w:pPr>
        <w:pStyle w:val="Ttulo2"/>
      </w:pPr>
      <w:r>
        <w:t>7. CRONOGRAMA OPERACIONAL</w:t>
      </w:r>
    </w:p>
    <w:p w14:paraId="0E7DE5D5" w14:textId="460D1394" w:rsidR="0046216F" w:rsidRDefault="00000000">
      <w:proofErr w:type="spellStart"/>
      <w:r>
        <w:t>Período</w:t>
      </w:r>
      <w:proofErr w:type="spellEnd"/>
      <w:r>
        <w:t xml:space="preserve"> total </w:t>
      </w:r>
      <w:proofErr w:type="spellStart"/>
      <w:r>
        <w:t>estimado</w:t>
      </w:r>
      <w:proofErr w:type="spellEnd"/>
      <w:r>
        <w:t xml:space="preserve">: </w:t>
      </w:r>
      <w:r w:rsidR="001233AE">
        <w:t xml:space="preserve">3 </w:t>
      </w:r>
      <w:proofErr w:type="spellStart"/>
      <w:r w:rsidR="001233AE">
        <w:t>anos</w:t>
      </w:r>
      <w:proofErr w:type="spellEnd"/>
      <w:r>
        <w:t xml:space="preserve"> </w:t>
      </w:r>
      <w:proofErr w:type="spellStart"/>
      <w:r>
        <w:t>presenciais</w:t>
      </w:r>
      <w:proofErr w:type="spellEnd"/>
      <w:r>
        <w:t xml:space="preserve"> de </w:t>
      </w:r>
      <w:proofErr w:type="spellStart"/>
      <w:r>
        <w:t>projeto</w:t>
      </w:r>
      <w:proofErr w:type="spellEnd"/>
      <w:r>
        <w:t xml:space="preserve"> e </w:t>
      </w:r>
      <w:proofErr w:type="spellStart"/>
      <w:r>
        <w:t>execução</w:t>
      </w:r>
      <w:proofErr w:type="spellEnd"/>
      <w:r>
        <w:t>.</w:t>
      </w:r>
    </w:p>
    <w:p w14:paraId="0EE6D687" w14:textId="77777777" w:rsidR="0046216F" w:rsidRDefault="00000000">
      <w:r>
        <w:t>Inclui elaboração de projetos técnicos, acompanhamento de implantação e capacitação local.</w:t>
      </w:r>
    </w:p>
    <w:p w14:paraId="48C0AAB8" w14:textId="77777777" w:rsidR="0046216F" w:rsidRDefault="00000000">
      <w:pPr>
        <w:pStyle w:val="Ttulo2"/>
      </w:pPr>
      <w:r>
        <w:t>8. ORÇAMENTO ATUALIZADO</w:t>
      </w:r>
    </w:p>
    <w:p w14:paraId="22623F18" w14:textId="3DBB3935" w:rsidR="0046216F" w:rsidRDefault="00000000">
      <w:r>
        <w:t>ORÇAMENTO PROJETO</w:t>
      </w:r>
      <w:r w:rsidR="0089501A">
        <w:t xml:space="preserve"> </w:t>
      </w:r>
      <w:proofErr w:type="spellStart"/>
      <w:r w:rsidR="0089501A">
        <w:t>Arquitetônico</w:t>
      </w:r>
      <w:proofErr w:type="spellEnd"/>
      <w:r w:rsidR="0089501A">
        <w:t xml:space="preserve"> </w:t>
      </w:r>
      <w:proofErr w:type="spellStart"/>
      <w:r w:rsidR="0089501A">
        <w:t>executivo</w:t>
      </w:r>
      <w:proofErr w:type="spellEnd"/>
      <w:r>
        <w:t xml:space="preserve">: R$ </w:t>
      </w:r>
      <w:r w:rsidR="00E6021F">
        <w:t>10</w:t>
      </w:r>
      <w:r w:rsidR="0089501A">
        <w:t>0.000,00</w:t>
      </w:r>
    </w:p>
    <w:p w14:paraId="672FFD54" w14:textId="0298E04F" w:rsidR="0046216F" w:rsidRDefault="00000000">
      <w:r>
        <w:t xml:space="preserve">• Diárias técnicas R$ 700,00 x 3 </w:t>
      </w:r>
      <w:proofErr w:type="spellStart"/>
      <w:r>
        <w:t>pessoas</w:t>
      </w:r>
      <w:proofErr w:type="spellEnd"/>
      <w:r w:rsidR="0089501A">
        <w:t>)</w:t>
      </w:r>
    </w:p>
    <w:p w14:paraId="3716796D" w14:textId="6BE6F79D" w:rsidR="0046216F" w:rsidRDefault="00000000">
      <w:r>
        <w:t xml:space="preserve">• </w:t>
      </w:r>
      <w:proofErr w:type="spellStart"/>
      <w:r>
        <w:t>Translado</w:t>
      </w:r>
      <w:proofErr w:type="spellEnd"/>
      <w:r>
        <w:t xml:space="preserve"> </w:t>
      </w:r>
      <w:proofErr w:type="gramStart"/>
      <w:r>
        <w:t xml:space="preserve">Goiânia </w:t>
      </w:r>
      <w:r w:rsidR="0089501A">
        <w:t xml:space="preserve"> </w:t>
      </w:r>
      <w:r>
        <w:t>x</w:t>
      </w:r>
      <w:proofErr w:type="gramEnd"/>
      <w:r>
        <w:t xml:space="preserve"> 3</w:t>
      </w:r>
    </w:p>
    <w:p w14:paraId="743D1260" w14:textId="65C7F5FB" w:rsidR="0046216F" w:rsidRDefault="00000000">
      <w:r>
        <w:t xml:space="preserve">• Hospedagem 3 pessoas </w:t>
      </w:r>
    </w:p>
    <w:p w14:paraId="0D51D0CC" w14:textId="77777777" w:rsidR="0046216F" w:rsidRDefault="00000000">
      <w:pPr>
        <w:pStyle w:val="Ttulo2"/>
      </w:pPr>
      <w:r>
        <w:t>9. ALINHAMENTO COM O FUNDO AMAZÔNIA</w:t>
      </w:r>
    </w:p>
    <w:p w14:paraId="16C3C81A" w14:textId="77777777" w:rsidR="0046216F" w:rsidRDefault="00000000">
      <w:r>
        <w:t xml:space="preserve">O projeto contribui para redução do desmatamento por meio da promoção de técnicas construtivas de baixo impacto, fortalecimento comunitário e geração de </w:t>
      </w:r>
      <w:proofErr w:type="spellStart"/>
      <w:r>
        <w:t>alternativas</w:t>
      </w:r>
      <w:proofErr w:type="spellEnd"/>
      <w:r>
        <w:t xml:space="preserve"> </w:t>
      </w:r>
      <w:proofErr w:type="spellStart"/>
      <w:r>
        <w:t>econômicas</w:t>
      </w:r>
      <w:proofErr w:type="spellEnd"/>
      <w:r>
        <w:t xml:space="preserve"> </w:t>
      </w:r>
      <w:proofErr w:type="spellStart"/>
      <w:r>
        <w:t>sustentáveis</w:t>
      </w:r>
      <w:proofErr w:type="spellEnd"/>
      <w:r>
        <w:t>.</w:t>
      </w:r>
    </w:p>
    <w:p w14:paraId="56E42CDB" w14:textId="77777777" w:rsidR="0002316B" w:rsidRDefault="0002316B"/>
    <w:p w14:paraId="12DF5E3C" w14:textId="77777777" w:rsidR="0002316B" w:rsidRPr="0002316B" w:rsidRDefault="0002316B" w:rsidP="0002316B">
      <w:pPr>
        <w:rPr>
          <w:b/>
          <w:bCs/>
          <w:lang w:val="pt-BR"/>
        </w:rPr>
      </w:pPr>
      <w:r w:rsidRPr="0002316B">
        <w:rPr>
          <w:rFonts w:ascii="Segoe UI Emoji" w:hAnsi="Segoe UI Emoji" w:cs="Segoe UI Emoji"/>
          <w:b/>
          <w:bCs/>
          <w:lang w:val="pt-BR"/>
        </w:rPr>
        <w:t>🌿</w:t>
      </w:r>
      <w:r w:rsidRPr="0002316B">
        <w:rPr>
          <w:b/>
          <w:bCs/>
          <w:lang w:val="pt-BR"/>
        </w:rPr>
        <w:t xml:space="preserve"> CRONOGRAMA – CURSO DE BIOCONSTRUÇÃO NA AMAZÔNIA</w:t>
      </w:r>
    </w:p>
    <w:p w14:paraId="1E2ED2EE" w14:textId="77777777" w:rsidR="0002316B" w:rsidRPr="0002316B" w:rsidRDefault="0002316B" w:rsidP="0002316B">
      <w:pPr>
        <w:rPr>
          <w:lang w:val="pt-BR"/>
        </w:rPr>
      </w:pPr>
      <w:r w:rsidRPr="0002316B">
        <w:rPr>
          <w:b/>
          <w:bCs/>
          <w:lang w:val="pt-BR"/>
        </w:rPr>
        <w:t>Projeto para Captação – Fundo Amazônia</w:t>
      </w:r>
    </w:p>
    <w:p w14:paraId="055EB19B" w14:textId="7586E32E" w:rsidR="0002316B" w:rsidRPr="0002316B" w:rsidRDefault="0002316B" w:rsidP="0002316B">
      <w:pPr>
        <w:rPr>
          <w:lang w:val="pt-BR"/>
        </w:rPr>
      </w:pPr>
      <w:r w:rsidRPr="0002316B">
        <w:rPr>
          <w:lang w:val="pt-BR"/>
        </w:rPr>
        <w:t xml:space="preserve">Duração: </w:t>
      </w:r>
      <w:r w:rsidRPr="0002316B">
        <w:rPr>
          <w:b/>
          <w:bCs/>
          <w:lang w:val="pt-BR"/>
        </w:rPr>
        <w:t>20 dias presenciais intensivos</w:t>
      </w:r>
      <w:r>
        <w:rPr>
          <w:b/>
          <w:bCs/>
          <w:lang w:val="pt-BR"/>
        </w:rPr>
        <w:t xml:space="preserve"> para cada Cidade contemplada</w:t>
      </w:r>
      <w:r w:rsidRPr="0002316B">
        <w:rPr>
          <w:lang w:val="pt-BR"/>
        </w:rPr>
        <w:br/>
        <w:t xml:space="preserve">Carga horária total estimada: </w:t>
      </w:r>
      <w:r w:rsidRPr="0002316B">
        <w:rPr>
          <w:b/>
          <w:bCs/>
          <w:lang w:val="pt-BR"/>
        </w:rPr>
        <w:t>160h</w:t>
      </w:r>
    </w:p>
    <w:p w14:paraId="1CD0432E" w14:textId="77777777" w:rsidR="0002316B" w:rsidRPr="0002316B" w:rsidRDefault="0002316B" w:rsidP="0002316B">
      <w:pPr>
        <w:rPr>
          <w:lang w:val="pt-BR"/>
        </w:rPr>
      </w:pPr>
      <w:r w:rsidRPr="0002316B">
        <w:rPr>
          <w:lang w:val="pt-BR"/>
        </w:rPr>
        <w:pict w14:anchorId="168EF709">
          <v:rect id="_x0000_i1079" style="width:0;height:1.5pt" o:hralign="center" o:hrstd="t" o:hr="t" fillcolor="#a0a0a0" stroked="f"/>
        </w:pict>
      </w:r>
    </w:p>
    <w:p w14:paraId="2FF02EBB" w14:textId="77777777" w:rsidR="0002316B" w:rsidRPr="0002316B" w:rsidRDefault="0002316B" w:rsidP="0002316B">
      <w:pPr>
        <w:rPr>
          <w:b/>
          <w:bCs/>
          <w:lang w:val="pt-BR"/>
        </w:rPr>
      </w:pPr>
      <w:r w:rsidRPr="0002316B">
        <w:rPr>
          <w:rFonts w:ascii="Segoe UI Emoji" w:hAnsi="Segoe UI Emoji" w:cs="Segoe UI Emoji"/>
          <w:b/>
          <w:bCs/>
          <w:lang w:val="pt-BR"/>
        </w:rPr>
        <w:t>🔹</w:t>
      </w:r>
      <w:r w:rsidRPr="0002316B">
        <w:rPr>
          <w:b/>
          <w:bCs/>
          <w:lang w:val="pt-BR"/>
        </w:rPr>
        <w:t xml:space="preserve"> FASE 1 – MOBILIZAÇÃO E IMPLANTAÇÃO DO Canteiro </w:t>
      </w:r>
      <w:r>
        <w:rPr>
          <w:b/>
          <w:bCs/>
          <w:lang w:val="pt-BR"/>
        </w:rPr>
        <w:t xml:space="preserve">Experimental </w:t>
      </w:r>
      <w:proofErr w:type="spellStart"/>
      <w:r>
        <w:rPr>
          <w:b/>
          <w:bCs/>
          <w:lang w:val="pt-BR"/>
        </w:rPr>
        <w:t>Arqviva</w:t>
      </w:r>
      <w:proofErr w:type="spellEnd"/>
    </w:p>
    <w:p w14:paraId="7CADF434" w14:textId="2C3D7781" w:rsidR="0002316B" w:rsidRPr="0002316B" w:rsidRDefault="0002316B" w:rsidP="0002316B">
      <w:pPr>
        <w:rPr>
          <w:b/>
          <w:bCs/>
          <w:lang w:val="pt-BR"/>
        </w:rPr>
      </w:pPr>
      <w:r w:rsidRPr="0002316B">
        <w:rPr>
          <w:b/>
          <w:bCs/>
          <w:lang w:val="pt-BR"/>
        </w:rPr>
        <w:t xml:space="preserve"> (Dias 1 a 3)</w:t>
      </w:r>
    </w:p>
    <w:p w14:paraId="387E6D72" w14:textId="77777777" w:rsidR="0002316B" w:rsidRPr="0002316B" w:rsidRDefault="0002316B" w:rsidP="0002316B">
      <w:pPr>
        <w:rPr>
          <w:b/>
          <w:bCs/>
          <w:lang w:val="pt-BR"/>
        </w:rPr>
      </w:pPr>
      <w:r w:rsidRPr="0002316B">
        <w:rPr>
          <w:rFonts w:ascii="Segoe UI Emoji" w:hAnsi="Segoe UI Emoji" w:cs="Segoe UI Emoji"/>
          <w:b/>
          <w:bCs/>
          <w:lang w:val="pt-BR"/>
        </w:rPr>
        <w:t>🎯</w:t>
      </w:r>
      <w:r w:rsidRPr="0002316B">
        <w:rPr>
          <w:b/>
          <w:bCs/>
          <w:lang w:val="pt-BR"/>
        </w:rPr>
        <w:t xml:space="preserve"> Objetivo</w:t>
      </w:r>
    </w:p>
    <w:p w14:paraId="6539804F" w14:textId="77777777" w:rsidR="0002316B" w:rsidRPr="0002316B" w:rsidRDefault="0002316B" w:rsidP="0002316B">
      <w:pPr>
        <w:rPr>
          <w:lang w:val="pt-BR"/>
        </w:rPr>
      </w:pPr>
      <w:r w:rsidRPr="0002316B">
        <w:rPr>
          <w:lang w:val="pt-BR"/>
        </w:rPr>
        <w:t>Organizar território, equipe, materiais e preparar o canteiro-escola.</w:t>
      </w:r>
    </w:p>
    <w:p w14:paraId="69FC44FE" w14:textId="77777777" w:rsidR="0002316B" w:rsidRPr="0002316B" w:rsidRDefault="0002316B" w:rsidP="0002316B">
      <w:pPr>
        <w:rPr>
          <w:b/>
          <w:bCs/>
          <w:lang w:val="pt-BR"/>
        </w:rPr>
      </w:pPr>
      <w:r w:rsidRPr="0002316B">
        <w:rPr>
          <w:b/>
          <w:bCs/>
          <w:lang w:val="pt-BR"/>
        </w:rPr>
        <w:lastRenderedPageBreak/>
        <w:t>Dia 1 – Abertura e Contextualização</w:t>
      </w:r>
    </w:p>
    <w:p w14:paraId="0DEFAC81" w14:textId="38C18815" w:rsidR="0002316B" w:rsidRPr="0002316B" w:rsidRDefault="0002316B" w:rsidP="0002316B">
      <w:pPr>
        <w:numPr>
          <w:ilvl w:val="0"/>
          <w:numId w:val="10"/>
        </w:numPr>
        <w:rPr>
          <w:lang w:val="pt-BR"/>
        </w:rPr>
      </w:pPr>
      <w:r w:rsidRPr="0002316B">
        <w:rPr>
          <w:lang w:val="pt-BR"/>
        </w:rPr>
        <w:t>Apresentação do Projeto</w:t>
      </w:r>
      <w:r>
        <w:rPr>
          <w:lang w:val="pt-BR"/>
        </w:rPr>
        <w:t xml:space="preserve"> Arquitetônico</w:t>
      </w:r>
      <w:r w:rsidRPr="0002316B">
        <w:rPr>
          <w:lang w:val="pt-BR"/>
        </w:rPr>
        <w:t xml:space="preserve"> (Fundo Amazônia)</w:t>
      </w:r>
    </w:p>
    <w:p w14:paraId="3EB97760" w14:textId="77777777" w:rsidR="0002316B" w:rsidRPr="0002316B" w:rsidRDefault="0002316B" w:rsidP="0002316B">
      <w:pPr>
        <w:numPr>
          <w:ilvl w:val="0"/>
          <w:numId w:val="10"/>
        </w:numPr>
        <w:rPr>
          <w:lang w:val="pt-BR"/>
        </w:rPr>
      </w:pPr>
      <w:proofErr w:type="spellStart"/>
      <w:r w:rsidRPr="0002316B">
        <w:rPr>
          <w:lang w:val="pt-BR"/>
        </w:rPr>
        <w:t>Bioconstrução</w:t>
      </w:r>
      <w:proofErr w:type="spellEnd"/>
      <w:r w:rsidRPr="0002316B">
        <w:rPr>
          <w:lang w:val="pt-BR"/>
        </w:rPr>
        <w:t xml:space="preserve"> como tecnologia de baixo carbono</w:t>
      </w:r>
    </w:p>
    <w:p w14:paraId="6C2585A6" w14:textId="77777777" w:rsidR="0002316B" w:rsidRPr="0002316B" w:rsidRDefault="0002316B" w:rsidP="0002316B">
      <w:pPr>
        <w:numPr>
          <w:ilvl w:val="0"/>
          <w:numId w:val="10"/>
        </w:numPr>
        <w:rPr>
          <w:lang w:val="pt-BR"/>
        </w:rPr>
      </w:pPr>
      <w:r w:rsidRPr="0002316B">
        <w:rPr>
          <w:lang w:val="pt-BR"/>
        </w:rPr>
        <w:t>Segurança no canteiro</w:t>
      </w:r>
    </w:p>
    <w:p w14:paraId="76852118" w14:textId="77777777" w:rsidR="0002316B" w:rsidRPr="0002316B" w:rsidRDefault="0002316B" w:rsidP="0002316B">
      <w:pPr>
        <w:numPr>
          <w:ilvl w:val="0"/>
          <w:numId w:val="10"/>
        </w:numPr>
        <w:rPr>
          <w:lang w:val="pt-BR"/>
        </w:rPr>
      </w:pPr>
      <w:r w:rsidRPr="0002316B">
        <w:rPr>
          <w:lang w:val="pt-BR"/>
        </w:rPr>
        <w:t>Divisão de equipes</w:t>
      </w:r>
    </w:p>
    <w:p w14:paraId="6C539638" w14:textId="77777777" w:rsidR="0002316B" w:rsidRPr="0002316B" w:rsidRDefault="0002316B" w:rsidP="0002316B">
      <w:pPr>
        <w:numPr>
          <w:ilvl w:val="0"/>
          <w:numId w:val="10"/>
        </w:numPr>
        <w:rPr>
          <w:lang w:val="pt-BR"/>
        </w:rPr>
      </w:pPr>
      <w:r w:rsidRPr="0002316B">
        <w:rPr>
          <w:lang w:val="pt-BR"/>
        </w:rPr>
        <w:t>Leitura do território e solo</w:t>
      </w:r>
    </w:p>
    <w:p w14:paraId="5DB6CFF6" w14:textId="7DDAF4A1" w:rsidR="0002316B" w:rsidRPr="0002316B" w:rsidRDefault="0002316B" w:rsidP="0002316B">
      <w:pPr>
        <w:rPr>
          <w:b/>
          <w:bCs/>
          <w:lang w:val="pt-BR"/>
        </w:rPr>
      </w:pPr>
      <w:r w:rsidRPr="0002316B">
        <w:rPr>
          <w:b/>
          <w:bCs/>
          <w:lang w:val="pt-BR"/>
        </w:rPr>
        <w:t xml:space="preserve">Dia 2 – Implantação do Canteiro </w:t>
      </w:r>
      <w:r>
        <w:rPr>
          <w:b/>
          <w:bCs/>
          <w:lang w:val="pt-BR"/>
        </w:rPr>
        <w:t xml:space="preserve">Experimental </w:t>
      </w:r>
      <w:proofErr w:type="spellStart"/>
      <w:r>
        <w:rPr>
          <w:b/>
          <w:bCs/>
          <w:lang w:val="pt-BR"/>
        </w:rPr>
        <w:t>Arqviva</w:t>
      </w:r>
      <w:proofErr w:type="spellEnd"/>
    </w:p>
    <w:p w14:paraId="495506AE" w14:textId="77777777" w:rsidR="0002316B" w:rsidRPr="0002316B" w:rsidRDefault="0002316B" w:rsidP="0002316B">
      <w:pPr>
        <w:numPr>
          <w:ilvl w:val="0"/>
          <w:numId w:val="11"/>
        </w:numPr>
        <w:rPr>
          <w:lang w:val="pt-BR"/>
        </w:rPr>
      </w:pPr>
      <w:r w:rsidRPr="0002316B">
        <w:rPr>
          <w:lang w:val="pt-BR"/>
        </w:rPr>
        <w:t>Locação das edificações</w:t>
      </w:r>
    </w:p>
    <w:p w14:paraId="5DEE13C8" w14:textId="77777777" w:rsidR="0002316B" w:rsidRPr="0002316B" w:rsidRDefault="0002316B" w:rsidP="0002316B">
      <w:pPr>
        <w:numPr>
          <w:ilvl w:val="0"/>
          <w:numId w:val="11"/>
        </w:numPr>
        <w:rPr>
          <w:lang w:val="pt-BR"/>
        </w:rPr>
      </w:pPr>
      <w:r w:rsidRPr="0002316B">
        <w:rPr>
          <w:lang w:val="pt-BR"/>
        </w:rPr>
        <w:t>Montagem de abrigo provisório</w:t>
      </w:r>
    </w:p>
    <w:p w14:paraId="1179BFF1" w14:textId="77777777" w:rsidR="0002316B" w:rsidRPr="0002316B" w:rsidRDefault="0002316B" w:rsidP="0002316B">
      <w:pPr>
        <w:numPr>
          <w:ilvl w:val="0"/>
          <w:numId w:val="11"/>
        </w:numPr>
        <w:rPr>
          <w:lang w:val="pt-BR"/>
        </w:rPr>
      </w:pPr>
      <w:r w:rsidRPr="0002316B">
        <w:rPr>
          <w:lang w:val="pt-BR"/>
        </w:rPr>
        <w:t>Organização de estoque de materiais</w:t>
      </w:r>
    </w:p>
    <w:p w14:paraId="06C543B1" w14:textId="77777777" w:rsidR="0002316B" w:rsidRPr="0002316B" w:rsidRDefault="0002316B" w:rsidP="0002316B">
      <w:pPr>
        <w:numPr>
          <w:ilvl w:val="0"/>
          <w:numId w:val="11"/>
        </w:numPr>
        <w:rPr>
          <w:lang w:val="pt-BR"/>
        </w:rPr>
      </w:pPr>
      <w:r w:rsidRPr="0002316B">
        <w:rPr>
          <w:lang w:val="pt-BR"/>
        </w:rPr>
        <w:t>Seleção e análise de solos</w:t>
      </w:r>
    </w:p>
    <w:p w14:paraId="58C2872F" w14:textId="77777777" w:rsidR="0002316B" w:rsidRPr="0002316B" w:rsidRDefault="0002316B" w:rsidP="0002316B">
      <w:pPr>
        <w:rPr>
          <w:b/>
          <w:bCs/>
          <w:lang w:val="pt-BR"/>
        </w:rPr>
      </w:pPr>
      <w:r w:rsidRPr="0002316B">
        <w:rPr>
          <w:b/>
          <w:bCs/>
          <w:lang w:val="pt-BR"/>
        </w:rPr>
        <w:t>Dia 3 – Preparação de Materiais</w:t>
      </w:r>
    </w:p>
    <w:p w14:paraId="39C90485" w14:textId="77777777" w:rsidR="0002316B" w:rsidRPr="0002316B" w:rsidRDefault="0002316B" w:rsidP="0002316B">
      <w:pPr>
        <w:numPr>
          <w:ilvl w:val="0"/>
          <w:numId w:val="12"/>
        </w:numPr>
        <w:rPr>
          <w:lang w:val="pt-BR"/>
        </w:rPr>
      </w:pPr>
      <w:r w:rsidRPr="0002316B">
        <w:rPr>
          <w:lang w:val="pt-BR"/>
        </w:rPr>
        <w:t>Testes de solo (garrafa, sedimentação, plasticidade)</w:t>
      </w:r>
    </w:p>
    <w:p w14:paraId="6FBF321D" w14:textId="77777777" w:rsidR="0002316B" w:rsidRPr="0002316B" w:rsidRDefault="0002316B" w:rsidP="0002316B">
      <w:pPr>
        <w:numPr>
          <w:ilvl w:val="0"/>
          <w:numId w:val="12"/>
        </w:numPr>
        <w:rPr>
          <w:lang w:val="pt-BR"/>
        </w:rPr>
      </w:pPr>
      <w:r w:rsidRPr="0002316B">
        <w:rPr>
          <w:lang w:val="pt-BR"/>
        </w:rPr>
        <w:t>Corte e tratamento inicial do bambu</w:t>
      </w:r>
    </w:p>
    <w:p w14:paraId="14F26D89" w14:textId="77777777" w:rsidR="0002316B" w:rsidRPr="0002316B" w:rsidRDefault="0002316B" w:rsidP="0002316B">
      <w:pPr>
        <w:numPr>
          <w:ilvl w:val="0"/>
          <w:numId w:val="12"/>
        </w:numPr>
        <w:rPr>
          <w:lang w:val="pt-BR"/>
        </w:rPr>
      </w:pPr>
      <w:r w:rsidRPr="0002316B">
        <w:rPr>
          <w:lang w:val="pt-BR"/>
        </w:rPr>
        <w:t>Preparação de formas para tijolo ecológico</w:t>
      </w:r>
    </w:p>
    <w:p w14:paraId="1F5D3782" w14:textId="62F8D9DD" w:rsidR="0002316B" w:rsidRPr="0002316B" w:rsidRDefault="0002316B" w:rsidP="0002316B">
      <w:pPr>
        <w:numPr>
          <w:ilvl w:val="0"/>
          <w:numId w:val="12"/>
        </w:numPr>
        <w:rPr>
          <w:lang w:val="pt-BR"/>
        </w:rPr>
      </w:pPr>
      <w:r>
        <w:rPr>
          <w:lang w:val="pt-BR"/>
        </w:rPr>
        <w:t xml:space="preserve">Formas para tijolos </w:t>
      </w:r>
    </w:p>
    <w:p w14:paraId="26EEAD36" w14:textId="77777777" w:rsidR="0002316B" w:rsidRPr="0002316B" w:rsidRDefault="0002316B" w:rsidP="0002316B">
      <w:pPr>
        <w:rPr>
          <w:lang w:val="pt-BR"/>
        </w:rPr>
      </w:pPr>
      <w:r w:rsidRPr="0002316B">
        <w:rPr>
          <w:lang w:val="pt-BR"/>
        </w:rPr>
        <w:pict w14:anchorId="05A7E2E0">
          <v:rect id="_x0000_i1080" style="width:0;height:1.5pt" o:hralign="center" o:hrstd="t" o:hr="t" fillcolor="#a0a0a0" stroked="f"/>
        </w:pict>
      </w:r>
    </w:p>
    <w:p w14:paraId="2D77C7E9" w14:textId="77777777" w:rsidR="0002316B" w:rsidRPr="0002316B" w:rsidRDefault="0002316B" w:rsidP="0002316B">
      <w:pPr>
        <w:rPr>
          <w:b/>
          <w:bCs/>
          <w:lang w:val="pt-BR"/>
        </w:rPr>
      </w:pPr>
      <w:r w:rsidRPr="0002316B">
        <w:rPr>
          <w:rFonts w:ascii="Segoe UI Emoji" w:hAnsi="Segoe UI Emoji" w:cs="Segoe UI Emoji"/>
          <w:b/>
          <w:bCs/>
          <w:lang w:val="pt-BR"/>
        </w:rPr>
        <w:t>🔹</w:t>
      </w:r>
      <w:r w:rsidRPr="0002316B">
        <w:rPr>
          <w:b/>
          <w:bCs/>
          <w:lang w:val="pt-BR"/>
        </w:rPr>
        <w:t xml:space="preserve"> FASE 2 – TECNOLOGIA 1: TIJOLO ECOLÓGICO (Dias 4 a 6)</w:t>
      </w:r>
    </w:p>
    <w:p w14:paraId="673D0092" w14:textId="77777777" w:rsidR="0002316B" w:rsidRPr="0002316B" w:rsidRDefault="0002316B" w:rsidP="0002316B">
      <w:pPr>
        <w:rPr>
          <w:b/>
          <w:bCs/>
          <w:lang w:val="pt-BR"/>
        </w:rPr>
      </w:pPr>
      <w:r w:rsidRPr="0002316B">
        <w:rPr>
          <w:rFonts w:ascii="Segoe UI Emoji" w:hAnsi="Segoe UI Emoji" w:cs="Segoe UI Emoji"/>
          <w:b/>
          <w:bCs/>
          <w:lang w:val="pt-BR"/>
        </w:rPr>
        <w:t>🎯</w:t>
      </w:r>
      <w:r w:rsidRPr="0002316B">
        <w:rPr>
          <w:b/>
          <w:bCs/>
          <w:lang w:val="pt-BR"/>
        </w:rPr>
        <w:t xml:space="preserve"> Objetivo</w:t>
      </w:r>
    </w:p>
    <w:p w14:paraId="2A4BD375" w14:textId="77777777" w:rsidR="0002316B" w:rsidRPr="0002316B" w:rsidRDefault="0002316B" w:rsidP="0002316B">
      <w:pPr>
        <w:rPr>
          <w:lang w:val="pt-BR"/>
        </w:rPr>
      </w:pPr>
      <w:r w:rsidRPr="0002316B">
        <w:rPr>
          <w:lang w:val="pt-BR"/>
        </w:rPr>
        <w:t>Capacitar na produção e execução de alvenaria estrutural com solo-cimento.</w:t>
      </w:r>
    </w:p>
    <w:p w14:paraId="39FBF0FE" w14:textId="77777777" w:rsidR="0002316B" w:rsidRPr="0002316B" w:rsidRDefault="0002316B" w:rsidP="0002316B">
      <w:pPr>
        <w:rPr>
          <w:b/>
          <w:bCs/>
          <w:lang w:val="pt-BR"/>
        </w:rPr>
      </w:pPr>
      <w:r w:rsidRPr="0002316B">
        <w:rPr>
          <w:b/>
          <w:bCs/>
          <w:lang w:val="pt-BR"/>
        </w:rPr>
        <w:t>Dia 4 – Produção</w:t>
      </w:r>
    </w:p>
    <w:p w14:paraId="115910AD" w14:textId="77777777" w:rsidR="0002316B" w:rsidRPr="0002316B" w:rsidRDefault="0002316B" w:rsidP="0002316B">
      <w:pPr>
        <w:numPr>
          <w:ilvl w:val="0"/>
          <w:numId w:val="13"/>
        </w:numPr>
        <w:rPr>
          <w:lang w:val="pt-BR"/>
        </w:rPr>
      </w:pPr>
      <w:r w:rsidRPr="0002316B">
        <w:rPr>
          <w:lang w:val="pt-BR"/>
        </w:rPr>
        <w:t>Dosagem solo + cimento</w:t>
      </w:r>
    </w:p>
    <w:p w14:paraId="20E16C81" w14:textId="77777777" w:rsidR="0002316B" w:rsidRPr="0002316B" w:rsidRDefault="0002316B" w:rsidP="0002316B">
      <w:pPr>
        <w:numPr>
          <w:ilvl w:val="0"/>
          <w:numId w:val="13"/>
        </w:numPr>
        <w:rPr>
          <w:lang w:val="pt-BR"/>
        </w:rPr>
      </w:pPr>
      <w:r w:rsidRPr="0002316B">
        <w:rPr>
          <w:lang w:val="pt-BR"/>
        </w:rPr>
        <w:t>Operação da prensa manual</w:t>
      </w:r>
    </w:p>
    <w:p w14:paraId="030C586D" w14:textId="77777777" w:rsidR="0002316B" w:rsidRPr="0002316B" w:rsidRDefault="0002316B" w:rsidP="0002316B">
      <w:pPr>
        <w:numPr>
          <w:ilvl w:val="0"/>
          <w:numId w:val="13"/>
        </w:numPr>
        <w:rPr>
          <w:lang w:val="pt-BR"/>
        </w:rPr>
      </w:pPr>
      <w:r w:rsidRPr="0002316B">
        <w:rPr>
          <w:lang w:val="pt-BR"/>
        </w:rPr>
        <w:lastRenderedPageBreak/>
        <w:t>Cura e armazenamento</w:t>
      </w:r>
    </w:p>
    <w:p w14:paraId="0BA8EC9F" w14:textId="77777777" w:rsidR="0002316B" w:rsidRPr="0002316B" w:rsidRDefault="0002316B" w:rsidP="0002316B">
      <w:pPr>
        <w:numPr>
          <w:ilvl w:val="0"/>
          <w:numId w:val="13"/>
        </w:numPr>
        <w:rPr>
          <w:lang w:val="pt-BR"/>
        </w:rPr>
      </w:pPr>
      <w:r w:rsidRPr="0002316B">
        <w:rPr>
          <w:lang w:val="pt-BR"/>
        </w:rPr>
        <w:t>Controle de qualidade</w:t>
      </w:r>
    </w:p>
    <w:p w14:paraId="6A8A4AE1" w14:textId="77777777" w:rsidR="0002316B" w:rsidRPr="0002316B" w:rsidRDefault="0002316B" w:rsidP="0002316B">
      <w:pPr>
        <w:rPr>
          <w:b/>
          <w:bCs/>
          <w:lang w:val="pt-BR"/>
        </w:rPr>
      </w:pPr>
      <w:r w:rsidRPr="0002316B">
        <w:rPr>
          <w:b/>
          <w:bCs/>
          <w:lang w:val="pt-BR"/>
        </w:rPr>
        <w:t>Dia 5 – Fundação e Primeiras Fiadas</w:t>
      </w:r>
    </w:p>
    <w:p w14:paraId="566796A2" w14:textId="77777777" w:rsidR="0002316B" w:rsidRPr="0002316B" w:rsidRDefault="0002316B" w:rsidP="0002316B">
      <w:pPr>
        <w:numPr>
          <w:ilvl w:val="0"/>
          <w:numId w:val="14"/>
        </w:numPr>
        <w:rPr>
          <w:lang w:val="pt-BR"/>
        </w:rPr>
      </w:pPr>
      <w:r w:rsidRPr="0002316B">
        <w:rPr>
          <w:lang w:val="pt-BR"/>
        </w:rPr>
        <w:t>Execução de baldrame</w:t>
      </w:r>
    </w:p>
    <w:p w14:paraId="5F0AADE6" w14:textId="77777777" w:rsidR="0002316B" w:rsidRPr="0002316B" w:rsidRDefault="0002316B" w:rsidP="0002316B">
      <w:pPr>
        <w:numPr>
          <w:ilvl w:val="0"/>
          <w:numId w:val="14"/>
        </w:numPr>
        <w:rPr>
          <w:lang w:val="pt-BR"/>
        </w:rPr>
      </w:pPr>
      <w:r w:rsidRPr="0002316B">
        <w:rPr>
          <w:lang w:val="pt-BR"/>
        </w:rPr>
        <w:t>Nivelamento</w:t>
      </w:r>
    </w:p>
    <w:p w14:paraId="37BE43B8" w14:textId="77777777" w:rsidR="0002316B" w:rsidRPr="0002316B" w:rsidRDefault="0002316B" w:rsidP="0002316B">
      <w:pPr>
        <w:numPr>
          <w:ilvl w:val="0"/>
          <w:numId w:val="14"/>
        </w:numPr>
        <w:rPr>
          <w:lang w:val="pt-BR"/>
        </w:rPr>
      </w:pPr>
      <w:r w:rsidRPr="0002316B">
        <w:rPr>
          <w:lang w:val="pt-BR"/>
        </w:rPr>
        <w:t>Assentamento com encaixe</w:t>
      </w:r>
    </w:p>
    <w:p w14:paraId="1938CAA7" w14:textId="77777777" w:rsidR="0002316B" w:rsidRPr="0002316B" w:rsidRDefault="0002316B" w:rsidP="0002316B">
      <w:pPr>
        <w:numPr>
          <w:ilvl w:val="0"/>
          <w:numId w:val="14"/>
        </w:numPr>
        <w:rPr>
          <w:lang w:val="pt-BR"/>
        </w:rPr>
      </w:pPr>
      <w:r w:rsidRPr="0002316B">
        <w:rPr>
          <w:lang w:val="pt-BR"/>
        </w:rPr>
        <w:t>Passagem de eletrodutos</w:t>
      </w:r>
    </w:p>
    <w:p w14:paraId="32C33638" w14:textId="77777777" w:rsidR="0002316B" w:rsidRPr="0002316B" w:rsidRDefault="0002316B" w:rsidP="0002316B">
      <w:pPr>
        <w:rPr>
          <w:b/>
          <w:bCs/>
          <w:lang w:val="pt-BR"/>
        </w:rPr>
      </w:pPr>
      <w:r w:rsidRPr="0002316B">
        <w:rPr>
          <w:b/>
          <w:bCs/>
          <w:lang w:val="pt-BR"/>
        </w:rPr>
        <w:t>Dia 6 – Elevação de Paredes</w:t>
      </w:r>
    </w:p>
    <w:p w14:paraId="0603DC1D" w14:textId="77777777" w:rsidR="0002316B" w:rsidRPr="0002316B" w:rsidRDefault="0002316B" w:rsidP="0002316B">
      <w:pPr>
        <w:numPr>
          <w:ilvl w:val="0"/>
          <w:numId w:val="15"/>
        </w:numPr>
        <w:rPr>
          <w:lang w:val="pt-BR"/>
        </w:rPr>
      </w:pPr>
      <w:r w:rsidRPr="0002316B">
        <w:rPr>
          <w:lang w:val="pt-BR"/>
        </w:rPr>
        <w:t>Elevação até 1,20m</w:t>
      </w:r>
    </w:p>
    <w:p w14:paraId="5D1FE8E0" w14:textId="77777777" w:rsidR="0002316B" w:rsidRPr="0002316B" w:rsidRDefault="0002316B" w:rsidP="0002316B">
      <w:pPr>
        <w:numPr>
          <w:ilvl w:val="0"/>
          <w:numId w:val="15"/>
        </w:numPr>
        <w:rPr>
          <w:lang w:val="pt-BR"/>
        </w:rPr>
      </w:pPr>
      <w:r w:rsidRPr="0002316B">
        <w:rPr>
          <w:lang w:val="pt-BR"/>
        </w:rPr>
        <w:t xml:space="preserve">Vergas e </w:t>
      </w:r>
      <w:proofErr w:type="spellStart"/>
      <w:r w:rsidRPr="0002316B">
        <w:rPr>
          <w:lang w:val="pt-BR"/>
        </w:rPr>
        <w:t>contravergas</w:t>
      </w:r>
      <w:proofErr w:type="spellEnd"/>
    </w:p>
    <w:p w14:paraId="2C35B6E3" w14:textId="77777777" w:rsidR="0002316B" w:rsidRPr="0002316B" w:rsidRDefault="0002316B" w:rsidP="0002316B">
      <w:pPr>
        <w:numPr>
          <w:ilvl w:val="0"/>
          <w:numId w:val="15"/>
        </w:numPr>
        <w:rPr>
          <w:lang w:val="pt-BR"/>
        </w:rPr>
      </w:pPr>
      <w:r w:rsidRPr="0002316B">
        <w:rPr>
          <w:lang w:val="pt-BR"/>
        </w:rPr>
        <w:t>Amarração estrutural</w:t>
      </w:r>
    </w:p>
    <w:p w14:paraId="23B5F051" w14:textId="77777777" w:rsidR="0002316B" w:rsidRPr="0002316B" w:rsidRDefault="0002316B" w:rsidP="0002316B">
      <w:pPr>
        <w:numPr>
          <w:ilvl w:val="0"/>
          <w:numId w:val="15"/>
        </w:numPr>
        <w:rPr>
          <w:lang w:val="pt-BR"/>
        </w:rPr>
      </w:pPr>
      <w:r w:rsidRPr="0002316B">
        <w:rPr>
          <w:lang w:val="pt-BR"/>
        </w:rPr>
        <w:t>Planejamento de cobertura</w:t>
      </w:r>
    </w:p>
    <w:p w14:paraId="15D122B4" w14:textId="77777777" w:rsidR="0002316B" w:rsidRPr="0002316B" w:rsidRDefault="0002316B" w:rsidP="0002316B">
      <w:pPr>
        <w:rPr>
          <w:lang w:val="pt-BR"/>
        </w:rPr>
      </w:pPr>
      <w:r w:rsidRPr="0002316B">
        <w:rPr>
          <w:lang w:val="pt-BR"/>
        </w:rPr>
        <w:t>Produto: 1 módulo estrutural em tijolo ecológico</w:t>
      </w:r>
    </w:p>
    <w:p w14:paraId="132D0D9D" w14:textId="77777777" w:rsidR="0002316B" w:rsidRPr="0002316B" w:rsidRDefault="0002316B" w:rsidP="0002316B">
      <w:pPr>
        <w:rPr>
          <w:lang w:val="pt-BR"/>
        </w:rPr>
      </w:pPr>
      <w:r w:rsidRPr="0002316B">
        <w:rPr>
          <w:lang w:val="pt-BR"/>
        </w:rPr>
        <w:pict w14:anchorId="14B74D3F">
          <v:rect id="_x0000_i1081" style="width:0;height:1.5pt" o:hralign="center" o:hrstd="t" o:hr="t" fillcolor="#a0a0a0" stroked="f"/>
        </w:pict>
      </w:r>
    </w:p>
    <w:p w14:paraId="426FF8AE" w14:textId="77777777" w:rsidR="0002316B" w:rsidRPr="0002316B" w:rsidRDefault="0002316B" w:rsidP="0002316B">
      <w:pPr>
        <w:rPr>
          <w:b/>
          <w:bCs/>
          <w:lang w:val="pt-BR"/>
        </w:rPr>
      </w:pPr>
      <w:r w:rsidRPr="0002316B">
        <w:rPr>
          <w:rFonts w:ascii="Segoe UI Emoji" w:hAnsi="Segoe UI Emoji" w:cs="Segoe UI Emoji"/>
          <w:b/>
          <w:bCs/>
          <w:lang w:val="pt-BR"/>
        </w:rPr>
        <w:t>🔹</w:t>
      </w:r>
      <w:r w:rsidRPr="0002316B">
        <w:rPr>
          <w:b/>
          <w:bCs/>
          <w:lang w:val="pt-BR"/>
        </w:rPr>
        <w:t xml:space="preserve"> FASE 3 – TECNOLOGIA 2: ADOBE (Dias 7 a 9)</w:t>
      </w:r>
    </w:p>
    <w:p w14:paraId="5CA41156" w14:textId="77777777" w:rsidR="0002316B" w:rsidRPr="0002316B" w:rsidRDefault="0002316B" w:rsidP="0002316B">
      <w:pPr>
        <w:rPr>
          <w:b/>
          <w:bCs/>
          <w:lang w:val="pt-BR"/>
        </w:rPr>
      </w:pPr>
      <w:r w:rsidRPr="0002316B">
        <w:rPr>
          <w:rFonts w:ascii="Segoe UI Emoji" w:hAnsi="Segoe UI Emoji" w:cs="Segoe UI Emoji"/>
          <w:b/>
          <w:bCs/>
          <w:lang w:val="pt-BR"/>
        </w:rPr>
        <w:t>🎯</w:t>
      </w:r>
      <w:r w:rsidRPr="0002316B">
        <w:rPr>
          <w:b/>
          <w:bCs/>
          <w:lang w:val="pt-BR"/>
        </w:rPr>
        <w:t xml:space="preserve"> Objetivo</w:t>
      </w:r>
    </w:p>
    <w:p w14:paraId="1D3A0030" w14:textId="77777777" w:rsidR="0002316B" w:rsidRPr="0002316B" w:rsidRDefault="0002316B" w:rsidP="0002316B">
      <w:pPr>
        <w:rPr>
          <w:lang w:val="pt-BR"/>
        </w:rPr>
      </w:pPr>
      <w:r w:rsidRPr="0002316B">
        <w:rPr>
          <w:lang w:val="pt-BR"/>
        </w:rPr>
        <w:t>Capacitação em produção artesanal de blocos de terra crua.</w:t>
      </w:r>
    </w:p>
    <w:p w14:paraId="5525F326" w14:textId="77777777" w:rsidR="0002316B" w:rsidRPr="0002316B" w:rsidRDefault="0002316B" w:rsidP="0002316B">
      <w:pPr>
        <w:rPr>
          <w:b/>
          <w:bCs/>
          <w:lang w:val="pt-BR"/>
        </w:rPr>
      </w:pPr>
      <w:r w:rsidRPr="0002316B">
        <w:rPr>
          <w:b/>
          <w:bCs/>
          <w:lang w:val="pt-BR"/>
        </w:rPr>
        <w:t>Dia 7 – Produção de Adobes</w:t>
      </w:r>
    </w:p>
    <w:p w14:paraId="2BEDDE1C" w14:textId="77777777" w:rsidR="0002316B" w:rsidRPr="0002316B" w:rsidRDefault="0002316B" w:rsidP="0002316B">
      <w:pPr>
        <w:numPr>
          <w:ilvl w:val="0"/>
          <w:numId w:val="16"/>
        </w:numPr>
        <w:rPr>
          <w:lang w:val="pt-BR"/>
        </w:rPr>
      </w:pPr>
      <w:r w:rsidRPr="0002316B">
        <w:rPr>
          <w:lang w:val="pt-BR"/>
        </w:rPr>
        <w:t>Traço ideal</w:t>
      </w:r>
    </w:p>
    <w:p w14:paraId="5F6EA1D3" w14:textId="77777777" w:rsidR="0002316B" w:rsidRPr="0002316B" w:rsidRDefault="0002316B" w:rsidP="0002316B">
      <w:pPr>
        <w:numPr>
          <w:ilvl w:val="0"/>
          <w:numId w:val="16"/>
        </w:numPr>
        <w:rPr>
          <w:lang w:val="pt-BR"/>
        </w:rPr>
      </w:pPr>
      <w:r w:rsidRPr="0002316B">
        <w:rPr>
          <w:lang w:val="pt-BR"/>
        </w:rPr>
        <w:t>Moldagem manual</w:t>
      </w:r>
    </w:p>
    <w:p w14:paraId="32430AB2" w14:textId="77777777" w:rsidR="0002316B" w:rsidRPr="0002316B" w:rsidRDefault="0002316B" w:rsidP="0002316B">
      <w:pPr>
        <w:numPr>
          <w:ilvl w:val="0"/>
          <w:numId w:val="16"/>
        </w:numPr>
        <w:rPr>
          <w:lang w:val="pt-BR"/>
        </w:rPr>
      </w:pPr>
      <w:r w:rsidRPr="0002316B">
        <w:rPr>
          <w:lang w:val="pt-BR"/>
        </w:rPr>
        <w:t>Secagem adequada</w:t>
      </w:r>
    </w:p>
    <w:p w14:paraId="50FE2FD8" w14:textId="77777777" w:rsidR="0002316B" w:rsidRPr="0002316B" w:rsidRDefault="0002316B" w:rsidP="0002316B">
      <w:pPr>
        <w:numPr>
          <w:ilvl w:val="0"/>
          <w:numId w:val="16"/>
        </w:numPr>
        <w:rPr>
          <w:lang w:val="pt-BR"/>
        </w:rPr>
      </w:pPr>
      <w:r w:rsidRPr="0002316B">
        <w:rPr>
          <w:lang w:val="pt-BR"/>
        </w:rPr>
        <w:t>Organização em estoque</w:t>
      </w:r>
    </w:p>
    <w:p w14:paraId="427E61DD" w14:textId="77777777" w:rsidR="0002316B" w:rsidRPr="0002316B" w:rsidRDefault="0002316B" w:rsidP="0002316B">
      <w:pPr>
        <w:rPr>
          <w:b/>
          <w:bCs/>
          <w:lang w:val="pt-BR"/>
        </w:rPr>
      </w:pPr>
      <w:r w:rsidRPr="0002316B">
        <w:rPr>
          <w:b/>
          <w:bCs/>
          <w:lang w:val="pt-BR"/>
        </w:rPr>
        <w:t>Dia 8 – Fundação e Primeiras Fiadas</w:t>
      </w:r>
    </w:p>
    <w:p w14:paraId="057D2073" w14:textId="77777777" w:rsidR="0002316B" w:rsidRPr="0002316B" w:rsidRDefault="0002316B" w:rsidP="0002316B">
      <w:pPr>
        <w:numPr>
          <w:ilvl w:val="0"/>
          <w:numId w:val="17"/>
        </w:numPr>
        <w:rPr>
          <w:lang w:val="pt-BR"/>
        </w:rPr>
      </w:pPr>
      <w:r w:rsidRPr="0002316B">
        <w:rPr>
          <w:lang w:val="pt-BR"/>
        </w:rPr>
        <w:lastRenderedPageBreak/>
        <w:t>Fundação com pedra/sapatas corridas</w:t>
      </w:r>
    </w:p>
    <w:p w14:paraId="2C5281FE" w14:textId="77777777" w:rsidR="0002316B" w:rsidRPr="0002316B" w:rsidRDefault="0002316B" w:rsidP="0002316B">
      <w:pPr>
        <w:numPr>
          <w:ilvl w:val="0"/>
          <w:numId w:val="17"/>
        </w:numPr>
        <w:rPr>
          <w:lang w:val="pt-BR"/>
        </w:rPr>
      </w:pPr>
      <w:r w:rsidRPr="0002316B">
        <w:rPr>
          <w:lang w:val="pt-BR"/>
        </w:rPr>
        <w:t>Assentamento com barro</w:t>
      </w:r>
    </w:p>
    <w:p w14:paraId="7451B92C" w14:textId="77777777" w:rsidR="0002316B" w:rsidRPr="0002316B" w:rsidRDefault="0002316B" w:rsidP="0002316B">
      <w:pPr>
        <w:numPr>
          <w:ilvl w:val="0"/>
          <w:numId w:val="17"/>
        </w:numPr>
        <w:rPr>
          <w:lang w:val="pt-BR"/>
        </w:rPr>
      </w:pPr>
      <w:r w:rsidRPr="0002316B">
        <w:rPr>
          <w:lang w:val="pt-BR"/>
        </w:rPr>
        <w:t>Alinhamento e prumo</w:t>
      </w:r>
    </w:p>
    <w:p w14:paraId="7E39CD42" w14:textId="77777777" w:rsidR="0002316B" w:rsidRPr="0002316B" w:rsidRDefault="0002316B" w:rsidP="0002316B">
      <w:pPr>
        <w:rPr>
          <w:b/>
          <w:bCs/>
          <w:lang w:val="pt-BR"/>
        </w:rPr>
      </w:pPr>
      <w:r w:rsidRPr="0002316B">
        <w:rPr>
          <w:b/>
          <w:bCs/>
          <w:lang w:val="pt-BR"/>
        </w:rPr>
        <w:t>Dia 9 – Elevação e Acabamento Base</w:t>
      </w:r>
    </w:p>
    <w:p w14:paraId="0A845BFC" w14:textId="77777777" w:rsidR="0002316B" w:rsidRPr="0002316B" w:rsidRDefault="0002316B" w:rsidP="0002316B">
      <w:pPr>
        <w:numPr>
          <w:ilvl w:val="0"/>
          <w:numId w:val="18"/>
        </w:numPr>
        <w:rPr>
          <w:lang w:val="pt-BR"/>
        </w:rPr>
      </w:pPr>
      <w:r w:rsidRPr="0002316B">
        <w:rPr>
          <w:lang w:val="pt-BR"/>
        </w:rPr>
        <w:t>Elevação de paredes</w:t>
      </w:r>
    </w:p>
    <w:p w14:paraId="12C98188" w14:textId="77777777" w:rsidR="0002316B" w:rsidRPr="0002316B" w:rsidRDefault="0002316B" w:rsidP="0002316B">
      <w:pPr>
        <w:numPr>
          <w:ilvl w:val="0"/>
          <w:numId w:val="18"/>
        </w:numPr>
        <w:rPr>
          <w:lang w:val="pt-BR"/>
        </w:rPr>
      </w:pPr>
      <w:r w:rsidRPr="0002316B">
        <w:rPr>
          <w:lang w:val="pt-BR"/>
        </w:rPr>
        <w:t>Encunhamento</w:t>
      </w:r>
    </w:p>
    <w:p w14:paraId="577AED9C" w14:textId="77777777" w:rsidR="0002316B" w:rsidRPr="0002316B" w:rsidRDefault="0002316B" w:rsidP="0002316B">
      <w:pPr>
        <w:numPr>
          <w:ilvl w:val="0"/>
          <w:numId w:val="18"/>
        </w:numPr>
        <w:rPr>
          <w:lang w:val="pt-BR"/>
        </w:rPr>
      </w:pPr>
      <w:r w:rsidRPr="0002316B">
        <w:rPr>
          <w:lang w:val="pt-BR"/>
        </w:rPr>
        <w:t>Preparação para reboco natural</w:t>
      </w:r>
    </w:p>
    <w:p w14:paraId="21FA6426" w14:textId="77777777" w:rsidR="0002316B" w:rsidRPr="0002316B" w:rsidRDefault="0002316B" w:rsidP="0002316B">
      <w:pPr>
        <w:rPr>
          <w:lang w:val="pt-BR"/>
        </w:rPr>
      </w:pPr>
      <w:r w:rsidRPr="0002316B">
        <w:rPr>
          <w:lang w:val="pt-BR"/>
        </w:rPr>
        <w:t>Produto: 1 módulo pedagógico em adobe</w:t>
      </w:r>
    </w:p>
    <w:p w14:paraId="1DE0BD8E" w14:textId="77777777" w:rsidR="0002316B" w:rsidRPr="0002316B" w:rsidRDefault="0002316B" w:rsidP="0002316B">
      <w:pPr>
        <w:rPr>
          <w:lang w:val="pt-BR"/>
        </w:rPr>
      </w:pPr>
      <w:r w:rsidRPr="0002316B">
        <w:rPr>
          <w:lang w:val="pt-BR"/>
        </w:rPr>
        <w:pict w14:anchorId="571B2142">
          <v:rect id="_x0000_i1082" style="width:0;height:1.5pt" o:hralign="center" o:hrstd="t" o:hr="t" fillcolor="#a0a0a0" stroked="f"/>
        </w:pict>
      </w:r>
    </w:p>
    <w:p w14:paraId="51D4A975" w14:textId="77777777" w:rsidR="0002316B" w:rsidRPr="0002316B" w:rsidRDefault="0002316B" w:rsidP="0002316B">
      <w:pPr>
        <w:rPr>
          <w:b/>
          <w:bCs/>
          <w:lang w:val="pt-BR"/>
        </w:rPr>
      </w:pPr>
      <w:r w:rsidRPr="0002316B">
        <w:rPr>
          <w:rFonts w:ascii="Segoe UI Emoji" w:hAnsi="Segoe UI Emoji" w:cs="Segoe UI Emoji"/>
          <w:b/>
          <w:bCs/>
          <w:lang w:val="pt-BR"/>
        </w:rPr>
        <w:t>🔹</w:t>
      </w:r>
      <w:r w:rsidRPr="0002316B">
        <w:rPr>
          <w:b/>
          <w:bCs/>
          <w:lang w:val="pt-BR"/>
        </w:rPr>
        <w:t xml:space="preserve"> FASE 4 – TECNOLOGIA 3: BAMBU A PIQUE (Dias 10 a 13)</w:t>
      </w:r>
    </w:p>
    <w:p w14:paraId="6675C22C" w14:textId="77777777" w:rsidR="0002316B" w:rsidRPr="0002316B" w:rsidRDefault="0002316B" w:rsidP="0002316B">
      <w:pPr>
        <w:rPr>
          <w:b/>
          <w:bCs/>
          <w:lang w:val="pt-BR"/>
        </w:rPr>
      </w:pPr>
      <w:r w:rsidRPr="0002316B">
        <w:rPr>
          <w:rFonts w:ascii="Segoe UI Emoji" w:hAnsi="Segoe UI Emoji" w:cs="Segoe UI Emoji"/>
          <w:b/>
          <w:bCs/>
          <w:lang w:val="pt-BR"/>
        </w:rPr>
        <w:t>🎯</w:t>
      </w:r>
      <w:r w:rsidRPr="0002316B">
        <w:rPr>
          <w:b/>
          <w:bCs/>
          <w:lang w:val="pt-BR"/>
        </w:rPr>
        <w:t xml:space="preserve"> Objetivo</w:t>
      </w:r>
    </w:p>
    <w:p w14:paraId="4EA6F590" w14:textId="77777777" w:rsidR="0002316B" w:rsidRPr="0002316B" w:rsidRDefault="0002316B" w:rsidP="0002316B">
      <w:pPr>
        <w:rPr>
          <w:lang w:val="pt-BR"/>
        </w:rPr>
      </w:pPr>
      <w:r w:rsidRPr="0002316B">
        <w:rPr>
          <w:lang w:val="pt-BR"/>
        </w:rPr>
        <w:t>Capacitação em técnica mista estrutural com bambu e barro.</w:t>
      </w:r>
    </w:p>
    <w:p w14:paraId="76277E82" w14:textId="77777777" w:rsidR="0002316B" w:rsidRPr="0002316B" w:rsidRDefault="0002316B" w:rsidP="0002316B">
      <w:pPr>
        <w:rPr>
          <w:b/>
          <w:bCs/>
          <w:lang w:val="pt-BR"/>
        </w:rPr>
      </w:pPr>
      <w:r w:rsidRPr="0002316B">
        <w:rPr>
          <w:b/>
          <w:bCs/>
          <w:lang w:val="pt-BR"/>
        </w:rPr>
        <w:t>Dia 10 – Tratamento do Bambu</w:t>
      </w:r>
    </w:p>
    <w:p w14:paraId="642D4253" w14:textId="77777777" w:rsidR="0002316B" w:rsidRPr="0002316B" w:rsidRDefault="0002316B" w:rsidP="0002316B">
      <w:pPr>
        <w:numPr>
          <w:ilvl w:val="0"/>
          <w:numId w:val="19"/>
        </w:numPr>
        <w:rPr>
          <w:lang w:val="pt-BR"/>
        </w:rPr>
      </w:pPr>
      <w:r w:rsidRPr="0002316B">
        <w:rPr>
          <w:lang w:val="pt-BR"/>
        </w:rPr>
        <w:t>Corte técnico</w:t>
      </w:r>
    </w:p>
    <w:p w14:paraId="37566928" w14:textId="77777777" w:rsidR="0002316B" w:rsidRPr="0002316B" w:rsidRDefault="0002316B" w:rsidP="0002316B">
      <w:pPr>
        <w:numPr>
          <w:ilvl w:val="0"/>
          <w:numId w:val="19"/>
        </w:numPr>
        <w:rPr>
          <w:lang w:val="pt-BR"/>
        </w:rPr>
      </w:pPr>
      <w:r w:rsidRPr="0002316B">
        <w:rPr>
          <w:lang w:val="pt-BR"/>
        </w:rPr>
        <w:t>Tratamento natural (imersão/borato)</w:t>
      </w:r>
    </w:p>
    <w:p w14:paraId="090CF8CE" w14:textId="77777777" w:rsidR="0002316B" w:rsidRPr="0002316B" w:rsidRDefault="0002316B" w:rsidP="0002316B">
      <w:pPr>
        <w:numPr>
          <w:ilvl w:val="0"/>
          <w:numId w:val="19"/>
        </w:numPr>
        <w:rPr>
          <w:lang w:val="pt-BR"/>
        </w:rPr>
      </w:pPr>
      <w:r w:rsidRPr="0002316B">
        <w:rPr>
          <w:lang w:val="pt-BR"/>
        </w:rPr>
        <w:t>Secagem e seleção</w:t>
      </w:r>
    </w:p>
    <w:p w14:paraId="51B19F12" w14:textId="77777777" w:rsidR="0002316B" w:rsidRPr="0002316B" w:rsidRDefault="0002316B" w:rsidP="0002316B">
      <w:pPr>
        <w:rPr>
          <w:b/>
          <w:bCs/>
          <w:lang w:val="pt-BR"/>
        </w:rPr>
      </w:pPr>
      <w:r w:rsidRPr="0002316B">
        <w:rPr>
          <w:b/>
          <w:bCs/>
          <w:lang w:val="pt-BR"/>
        </w:rPr>
        <w:t>Dia 11 – Estrutura</w:t>
      </w:r>
    </w:p>
    <w:p w14:paraId="26306423" w14:textId="77777777" w:rsidR="0002316B" w:rsidRPr="0002316B" w:rsidRDefault="0002316B" w:rsidP="0002316B">
      <w:pPr>
        <w:numPr>
          <w:ilvl w:val="0"/>
          <w:numId w:val="20"/>
        </w:numPr>
        <w:rPr>
          <w:lang w:val="pt-BR"/>
        </w:rPr>
      </w:pPr>
      <w:r w:rsidRPr="0002316B">
        <w:rPr>
          <w:lang w:val="pt-BR"/>
        </w:rPr>
        <w:t>Montagem da estrutura vertical</w:t>
      </w:r>
    </w:p>
    <w:p w14:paraId="297E4A17" w14:textId="77777777" w:rsidR="0002316B" w:rsidRPr="0002316B" w:rsidRDefault="0002316B" w:rsidP="0002316B">
      <w:pPr>
        <w:numPr>
          <w:ilvl w:val="0"/>
          <w:numId w:val="20"/>
        </w:numPr>
        <w:rPr>
          <w:lang w:val="pt-BR"/>
        </w:rPr>
      </w:pPr>
      <w:r w:rsidRPr="0002316B">
        <w:rPr>
          <w:lang w:val="pt-BR"/>
        </w:rPr>
        <w:t>Travamentos</w:t>
      </w:r>
    </w:p>
    <w:p w14:paraId="6CED10BF" w14:textId="77777777" w:rsidR="0002316B" w:rsidRPr="0002316B" w:rsidRDefault="0002316B" w:rsidP="0002316B">
      <w:pPr>
        <w:numPr>
          <w:ilvl w:val="0"/>
          <w:numId w:val="20"/>
        </w:numPr>
        <w:rPr>
          <w:lang w:val="pt-BR"/>
        </w:rPr>
      </w:pPr>
      <w:r w:rsidRPr="0002316B">
        <w:rPr>
          <w:lang w:val="pt-BR"/>
        </w:rPr>
        <w:t>Amarrações naturais</w:t>
      </w:r>
    </w:p>
    <w:p w14:paraId="5DA858A9" w14:textId="77777777" w:rsidR="0002316B" w:rsidRPr="0002316B" w:rsidRDefault="0002316B" w:rsidP="0002316B">
      <w:pPr>
        <w:rPr>
          <w:b/>
          <w:bCs/>
          <w:lang w:val="pt-BR"/>
        </w:rPr>
      </w:pPr>
      <w:r w:rsidRPr="0002316B">
        <w:rPr>
          <w:b/>
          <w:bCs/>
          <w:lang w:val="pt-BR"/>
        </w:rPr>
        <w:t>Dia 12 – Trama</w:t>
      </w:r>
    </w:p>
    <w:p w14:paraId="1E5E2D2E" w14:textId="77777777" w:rsidR="0002316B" w:rsidRPr="0002316B" w:rsidRDefault="0002316B" w:rsidP="0002316B">
      <w:pPr>
        <w:numPr>
          <w:ilvl w:val="0"/>
          <w:numId w:val="21"/>
        </w:numPr>
        <w:rPr>
          <w:lang w:val="pt-BR"/>
        </w:rPr>
      </w:pPr>
      <w:r w:rsidRPr="0002316B">
        <w:rPr>
          <w:lang w:val="pt-BR"/>
        </w:rPr>
        <w:t>Fechamento com ripas ou varas</w:t>
      </w:r>
    </w:p>
    <w:p w14:paraId="1DF7F2C3" w14:textId="77777777" w:rsidR="0002316B" w:rsidRPr="0002316B" w:rsidRDefault="0002316B" w:rsidP="0002316B">
      <w:pPr>
        <w:numPr>
          <w:ilvl w:val="0"/>
          <w:numId w:val="21"/>
        </w:numPr>
        <w:rPr>
          <w:lang w:val="pt-BR"/>
        </w:rPr>
      </w:pPr>
      <w:r w:rsidRPr="0002316B">
        <w:rPr>
          <w:lang w:val="pt-BR"/>
        </w:rPr>
        <w:t>Fixação</w:t>
      </w:r>
    </w:p>
    <w:p w14:paraId="4C28ED65" w14:textId="77777777" w:rsidR="0002316B" w:rsidRPr="0002316B" w:rsidRDefault="0002316B" w:rsidP="0002316B">
      <w:pPr>
        <w:rPr>
          <w:b/>
          <w:bCs/>
          <w:lang w:val="pt-BR"/>
        </w:rPr>
      </w:pPr>
      <w:r w:rsidRPr="0002316B">
        <w:rPr>
          <w:b/>
          <w:bCs/>
          <w:lang w:val="pt-BR"/>
        </w:rPr>
        <w:lastRenderedPageBreak/>
        <w:t xml:space="preserve">Dia 13 – </w:t>
      </w:r>
      <w:proofErr w:type="spellStart"/>
      <w:r w:rsidRPr="0002316B">
        <w:rPr>
          <w:b/>
          <w:bCs/>
          <w:lang w:val="pt-BR"/>
        </w:rPr>
        <w:t>Barreamento</w:t>
      </w:r>
      <w:proofErr w:type="spellEnd"/>
    </w:p>
    <w:p w14:paraId="59280B44" w14:textId="77777777" w:rsidR="0002316B" w:rsidRPr="0002316B" w:rsidRDefault="0002316B" w:rsidP="0002316B">
      <w:pPr>
        <w:numPr>
          <w:ilvl w:val="0"/>
          <w:numId w:val="22"/>
        </w:numPr>
        <w:rPr>
          <w:lang w:val="pt-BR"/>
        </w:rPr>
      </w:pPr>
      <w:r w:rsidRPr="0002316B">
        <w:rPr>
          <w:lang w:val="pt-BR"/>
        </w:rPr>
        <w:t>Aplicação da massa</w:t>
      </w:r>
    </w:p>
    <w:p w14:paraId="704505CB" w14:textId="77777777" w:rsidR="0002316B" w:rsidRPr="0002316B" w:rsidRDefault="0002316B" w:rsidP="0002316B">
      <w:pPr>
        <w:numPr>
          <w:ilvl w:val="0"/>
          <w:numId w:val="22"/>
        </w:numPr>
        <w:rPr>
          <w:lang w:val="pt-BR"/>
        </w:rPr>
      </w:pPr>
      <w:r w:rsidRPr="0002316B">
        <w:rPr>
          <w:lang w:val="pt-BR"/>
        </w:rPr>
        <w:t>Secagem</w:t>
      </w:r>
    </w:p>
    <w:p w14:paraId="22FC31A3" w14:textId="77777777" w:rsidR="0002316B" w:rsidRPr="0002316B" w:rsidRDefault="0002316B" w:rsidP="0002316B">
      <w:pPr>
        <w:numPr>
          <w:ilvl w:val="0"/>
          <w:numId w:val="22"/>
        </w:numPr>
        <w:rPr>
          <w:lang w:val="pt-BR"/>
        </w:rPr>
      </w:pPr>
      <w:r w:rsidRPr="0002316B">
        <w:rPr>
          <w:lang w:val="pt-BR"/>
        </w:rPr>
        <w:t>Correções</w:t>
      </w:r>
    </w:p>
    <w:p w14:paraId="4008FB7A" w14:textId="77777777" w:rsidR="0002316B" w:rsidRPr="0002316B" w:rsidRDefault="0002316B" w:rsidP="0002316B">
      <w:pPr>
        <w:rPr>
          <w:lang w:val="pt-BR"/>
        </w:rPr>
      </w:pPr>
      <w:r w:rsidRPr="0002316B">
        <w:rPr>
          <w:lang w:val="pt-BR"/>
        </w:rPr>
        <w:t>Produto: 1 módulo demonstrativo em bambu a pique</w:t>
      </w:r>
    </w:p>
    <w:p w14:paraId="33A4592E" w14:textId="77777777" w:rsidR="0002316B" w:rsidRPr="0002316B" w:rsidRDefault="0002316B" w:rsidP="0002316B">
      <w:pPr>
        <w:rPr>
          <w:lang w:val="pt-BR"/>
        </w:rPr>
      </w:pPr>
      <w:r w:rsidRPr="0002316B">
        <w:rPr>
          <w:lang w:val="pt-BR"/>
        </w:rPr>
        <w:pict w14:anchorId="46D7C3BB">
          <v:rect id="_x0000_i1083" style="width:0;height:1.5pt" o:hralign="center" o:hrstd="t" o:hr="t" fillcolor="#a0a0a0" stroked="f"/>
        </w:pict>
      </w:r>
    </w:p>
    <w:p w14:paraId="42FDF5BB" w14:textId="77777777" w:rsidR="0002316B" w:rsidRPr="0002316B" w:rsidRDefault="0002316B" w:rsidP="0002316B">
      <w:pPr>
        <w:rPr>
          <w:b/>
          <w:bCs/>
          <w:lang w:val="pt-BR"/>
        </w:rPr>
      </w:pPr>
      <w:r w:rsidRPr="0002316B">
        <w:rPr>
          <w:rFonts w:ascii="Segoe UI Emoji" w:hAnsi="Segoe UI Emoji" w:cs="Segoe UI Emoji"/>
          <w:b/>
          <w:bCs/>
          <w:lang w:val="pt-BR"/>
        </w:rPr>
        <w:t>🔹</w:t>
      </w:r>
      <w:r w:rsidRPr="0002316B">
        <w:rPr>
          <w:b/>
          <w:bCs/>
          <w:lang w:val="pt-BR"/>
        </w:rPr>
        <w:t xml:space="preserve"> FASE 5 – TECNOLOGIA 4: DOMO GEODÉSICO (Dias 14 a 17)</w:t>
      </w:r>
    </w:p>
    <w:p w14:paraId="23C8CD5E" w14:textId="77777777" w:rsidR="0002316B" w:rsidRPr="0002316B" w:rsidRDefault="0002316B" w:rsidP="0002316B">
      <w:pPr>
        <w:rPr>
          <w:b/>
          <w:bCs/>
          <w:lang w:val="pt-BR"/>
        </w:rPr>
      </w:pPr>
      <w:r w:rsidRPr="0002316B">
        <w:rPr>
          <w:rFonts w:ascii="Segoe UI Emoji" w:hAnsi="Segoe UI Emoji" w:cs="Segoe UI Emoji"/>
          <w:b/>
          <w:bCs/>
          <w:lang w:val="pt-BR"/>
        </w:rPr>
        <w:t>🎯</w:t>
      </w:r>
      <w:r w:rsidRPr="0002316B">
        <w:rPr>
          <w:b/>
          <w:bCs/>
          <w:lang w:val="pt-BR"/>
        </w:rPr>
        <w:t xml:space="preserve"> Objetivo</w:t>
      </w:r>
    </w:p>
    <w:p w14:paraId="697B5F18" w14:textId="77777777" w:rsidR="0002316B" w:rsidRPr="0002316B" w:rsidRDefault="0002316B" w:rsidP="0002316B">
      <w:pPr>
        <w:rPr>
          <w:lang w:val="pt-BR"/>
        </w:rPr>
      </w:pPr>
      <w:r w:rsidRPr="0002316B">
        <w:rPr>
          <w:lang w:val="pt-BR"/>
        </w:rPr>
        <w:t>Construção de domo como estrutura de referência comunitária (sala multiuso / auditório / vivência)</w:t>
      </w:r>
    </w:p>
    <w:p w14:paraId="3CFC14A7" w14:textId="77777777" w:rsidR="0002316B" w:rsidRPr="0002316B" w:rsidRDefault="0002316B" w:rsidP="0002316B">
      <w:pPr>
        <w:rPr>
          <w:b/>
          <w:bCs/>
          <w:lang w:val="pt-BR"/>
        </w:rPr>
      </w:pPr>
      <w:r w:rsidRPr="0002316B">
        <w:rPr>
          <w:b/>
          <w:bCs/>
          <w:lang w:val="pt-BR"/>
        </w:rPr>
        <w:t>Dia 14 – Fundamentos Geométricos</w:t>
      </w:r>
    </w:p>
    <w:p w14:paraId="2DB12AF4" w14:textId="77777777" w:rsidR="0002316B" w:rsidRPr="0002316B" w:rsidRDefault="0002316B" w:rsidP="0002316B">
      <w:pPr>
        <w:numPr>
          <w:ilvl w:val="0"/>
          <w:numId w:val="23"/>
        </w:numPr>
        <w:rPr>
          <w:lang w:val="pt-BR"/>
        </w:rPr>
      </w:pPr>
      <w:r w:rsidRPr="0002316B">
        <w:rPr>
          <w:lang w:val="pt-BR"/>
        </w:rPr>
        <w:t>Geometria sagrada e eficiência estrutural</w:t>
      </w:r>
    </w:p>
    <w:p w14:paraId="00C995C8" w14:textId="77777777" w:rsidR="0002316B" w:rsidRPr="0002316B" w:rsidRDefault="0002316B" w:rsidP="0002316B">
      <w:pPr>
        <w:numPr>
          <w:ilvl w:val="0"/>
          <w:numId w:val="23"/>
        </w:numPr>
        <w:rPr>
          <w:lang w:val="pt-BR"/>
        </w:rPr>
      </w:pPr>
      <w:r w:rsidRPr="0002316B">
        <w:rPr>
          <w:lang w:val="pt-BR"/>
        </w:rPr>
        <w:t>Cálculo de frequência</w:t>
      </w:r>
    </w:p>
    <w:p w14:paraId="5083C38A" w14:textId="77777777" w:rsidR="0002316B" w:rsidRPr="0002316B" w:rsidRDefault="0002316B" w:rsidP="0002316B">
      <w:pPr>
        <w:numPr>
          <w:ilvl w:val="0"/>
          <w:numId w:val="23"/>
        </w:numPr>
        <w:rPr>
          <w:lang w:val="pt-BR"/>
        </w:rPr>
      </w:pPr>
      <w:r w:rsidRPr="0002316B">
        <w:rPr>
          <w:lang w:val="pt-BR"/>
        </w:rPr>
        <w:t>Pré-montagem das peças</w:t>
      </w:r>
    </w:p>
    <w:p w14:paraId="69F17393" w14:textId="77777777" w:rsidR="0002316B" w:rsidRPr="0002316B" w:rsidRDefault="0002316B" w:rsidP="0002316B">
      <w:pPr>
        <w:rPr>
          <w:b/>
          <w:bCs/>
          <w:lang w:val="pt-BR"/>
        </w:rPr>
      </w:pPr>
      <w:r w:rsidRPr="0002316B">
        <w:rPr>
          <w:b/>
          <w:bCs/>
          <w:lang w:val="pt-BR"/>
        </w:rPr>
        <w:t>Dia 15 – Montagem da Estrutura</w:t>
      </w:r>
    </w:p>
    <w:p w14:paraId="6EEBD007" w14:textId="77777777" w:rsidR="0002316B" w:rsidRPr="0002316B" w:rsidRDefault="0002316B" w:rsidP="0002316B">
      <w:pPr>
        <w:numPr>
          <w:ilvl w:val="0"/>
          <w:numId w:val="24"/>
        </w:numPr>
        <w:rPr>
          <w:lang w:val="pt-BR"/>
        </w:rPr>
      </w:pPr>
      <w:r w:rsidRPr="0002316B">
        <w:rPr>
          <w:lang w:val="pt-BR"/>
        </w:rPr>
        <w:t>Base</w:t>
      </w:r>
    </w:p>
    <w:p w14:paraId="67987F85" w14:textId="77777777" w:rsidR="0002316B" w:rsidRPr="0002316B" w:rsidRDefault="0002316B" w:rsidP="0002316B">
      <w:pPr>
        <w:numPr>
          <w:ilvl w:val="0"/>
          <w:numId w:val="24"/>
        </w:numPr>
        <w:rPr>
          <w:lang w:val="pt-BR"/>
        </w:rPr>
      </w:pPr>
      <w:r w:rsidRPr="0002316B">
        <w:rPr>
          <w:lang w:val="pt-BR"/>
        </w:rPr>
        <w:t>Triangulação</w:t>
      </w:r>
    </w:p>
    <w:p w14:paraId="60610F92" w14:textId="77777777" w:rsidR="0002316B" w:rsidRPr="0002316B" w:rsidRDefault="0002316B" w:rsidP="0002316B">
      <w:pPr>
        <w:numPr>
          <w:ilvl w:val="0"/>
          <w:numId w:val="24"/>
        </w:numPr>
        <w:rPr>
          <w:lang w:val="pt-BR"/>
        </w:rPr>
      </w:pPr>
      <w:r w:rsidRPr="0002316B">
        <w:rPr>
          <w:lang w:val="pt-BR"/>
        </w:rPr>
        <w:t>Fixação</w:t>
      </w:r>
    </w:p>
    <w:p w14:paraId="069F305B" w14:textId="77777777" w:rsidR="0002316B" w:rsidRPr="0002316B" w:rsidRDefault="0002316B" w:rsidP="0002316B">
      <w:pPr>
        <w:rPr>
          <w:b/>
          <w:bCs/>
          <w:lang w:val="pt-BR"/>
        </w:rPr>
      </w:pPr>
      <w:r w:rsidRPr="0002316B">
        <w:rPr>
          <w:b/>
          <w:bCs/>
          <w:lang w:val="pt-BR"/>
        </w:rPr>
        <w:t>Dia 16 – Fechamento</w:t>
      </w:r>
    </w:p>
    <w:p w14:paraId="240EBE25" w14:textId="77777777" w:rsidR="0002316B" w:rsidRPr="0002316B" w:rsidRDefault="0002316B" w:rsidP="0002316B">
      <w:pPr>
        <w:numPr>
          <w:ilvl w:val="0"/>
          <w:numId w:val="25"/>
        </w:numPr>
        <w:rPr>
          <w:lang w:val="pt-BR"/>
        </w:rPr>
      </w:pPr>
      <w:r w:rsidRPr="0002316B">
        <w:rPr>
          <w:lang w:val="pt-BR"/>
        </w:rPr>
        <w:t>Cobertura com lona ecológica ou telha leve</w:t>
      </w:r>
    </w:p>
    <w:p w14:paraId="64A155ED" w14:textId="77777777" w:rsidR="0002316B" w:rsidRPr="0002316B" w:rsidRDefault="0002316B" w:rsidP="0002316B">
      <w:pPr>
        <w:numPr>
          <w:ilvl w:val="0"/>
          <w:numId w:val="25"/>
        </w:numPr>
        <w:rPr>
          <w:lang w:val="pt-BR"/>
        </w:rPr>
      </w:pPr>
      <w:r w:rsidRPr="0002316B">
        <w:rPr>
          <w:lang w:val="pt-BR"/>
        </w:rPr>
        <w:t>Instalação de porta</w:t>
      </w:r>
    </w:p>
    <w:p w14:paraId="1C6A3FB0" w14:textId="77777777" w:rsidR="0002316B" w:rsidRPr="0002316B" w:rsidRDefault="0002316B" w:rsidP="0002316B">
      <w:pPr>
        <w:rPr>
          <w:b/>
          <w:bCs/>
          <w:lang w:val="pt-BR"/>
        </w:rPr>
      </w:pPr>
      <w:r w:rsidRPr="0002316B">
        <w:rPr>
          <w:b/>
          <w:bCs/>
          <w:lang w:val="pt-BR"/>
        </w:rPr>
        <w:t>Dia 17 – Acabamentos</w:t>
      </w:r>
    </w:p>
    <w:p w14:paraId="331A0D91" w14:textId="77777777" w:rsidR="0002316B" w:rsidRPr="0002316B" w:rsidRDefault="0002316B" w:rsidP="0002316B">
      <w:pPr>
        <w:numPr>
          <w:ilvl w:val="0"/>
          <w:numId w:val="26"/>
        </w:numPr>
        <w:rPr>
          <w:lang w:val="pt-BR"/>
        </w:rPr>
      </w:pPr>
      <w:r w:rsidRPr="0002316B">
        <w:rPr>
          <w:lang w:val="pt-BR"/>
        </w:rPr>
        <w:t>Piso</w:t>
      </w:r>
    </w:p>
    <w:p w14:paraId="09874A39" w14:textId="77777777" w:rsidR="0002316B" w:rsidRPr="0002316B" w:rsidRDefault="0002316B" w:rsidP="0002316B">
      <w:pPr>
        <w:numPr>
          <w:ilvl w:val="0"/>
          <w:numId w:val="26"/>
        </w:numPr>
        <w:rPr>
          <w:lang w:val="pt-BR"/>
        </w:rPr>
      </w:pPr>
      <w:r w:rsidRPr="0002316B">
        <w:rPr>
          <w:lang w:val="pt-BR"/>
        </w:rPr>
        <w:t>Tratamento interno</w:t>
      </w:r>
    </w:p>
    <w:p w14:paraId="26371851" w14:textId="77777777" w:rsidR="0002316B" w:rsidRPr="0002316B" w:rsidRDefault="0002316B" w:rsidP="0002316B">
      <w:pPr>
        <w:rPr>
          <w:lang w:val="pt-BR"/>
        </w:rPr>
      </w:pPr>
      <w:r w:rsidRPr="0002316B">
        <w:rPr>
          <w:lang w:val="pt-BR"/>
        </w:rPr>
        <w:lastRenderedPageBreak/>
        <w:t>Produto: 1 Domo geodésico funcional</w:t>
      </w:r>
    </w:p>
    <w:p w14:paraId="2AACAA54" w14:textId="77777777" w:rsidR="0002316B" w:rsidRPr="0002316B" w:rsidRDefault="0002316B" w:rsidP="0002316B">
      <w:pPr>
        <w:rPr>
          <w:lang w:val="pt-BR"/>
        </w:rPr>
      </w:pPr>
      <w:r w:rsidRPr="0002316B">
        <w:rPr>
          <w:lang w:val="pt-BR"/>
        </w:rPr>
        <w:pict w14:anchorId="5E7CC635">
          <v:rect id="_x0000_i1084" style="width:0;height:1.5pt" o:hralign="center" o:hrstd="t" o:hr="t" fillcolor="#a0a0a0" stroked="f"/>
        </w:pict>
      </w:r>
    </w:p>
    <w:p w14:paraId="3D0F1642" w14:textId="77777777" w:rsidR="0002316B" w:rsidRPr="0002316B" w:rsidRDefault="0002316B" w:rsidP="0002316B">
      <w:pPr>
        <w:rPr>
          <w:b/>
          <w:bCs/>
          <w:lang w:val="pt-BR"/>
        </w:rPr>
      </w:pPr>
      <w:r w:rsidRPr="0002316B">
        <w:rPr>
          <w:rFonts w:ascii="Segoe UI Emoji" w:hAnsi="Segoe UI Emoji" w:cs="Segoe UI Emoji"/>
          <w:b/>
          <w:bCs/>
          <w:lang w:val="pt-BR"/>
        </w:rPr>
        <w:t>🔹</w:t>
      </w:r>
      <w:r w:rsidRPr="0002316B">
        <w:rPr>
          <w:b/>
          <w:bCs/>
          <w:lang w:val="pt-BR"/>
        </w:rPr>
        <w:t xml:space="preserve"> FASE 6 – ACABAMENTOS NATURAIS E SISTEMATIZAÇÃO (Dias 18 a 20)</w:t>
      </w:r>
    </w:p>
    <w:p w14:paraId="06D5AF3B" w14:textId="77777777" w:rsidR="0002316B" w:rsidRPr="0002316B" w:rsidRDefault="0002316B" w:rsidP="0002316B">
      <w:pPr>
        <w:rPr>
          <w:b/>
          <w:bCs/>
          <w:lang w:val="pt-BR"/>
        </w:rPr>
      </w:pPr>
      <w:r w:rsidRPr="0002316B">
        <w:rPr>
          <w:b/>
          <w:bCs/>
          <w:lang w:val="pt-BR"/>
        </w:rPr>
        <w:t>Dia 18 – Rebocos Naturais</w:t>
      </w:r>
    </w:p>
    <w:p w14:paraId="4EB02853" w14:textId="77777777" w:rsidR="0002316B" w:rsidRPr="0002316B" w:rsidRDefault="0002316B" w:rsidP="0002316B">
      <w:pPr>
        <w:numPr>
          <w:ilvl w:val="0"/>
          <w:numId w:val="27"/>
        </w:numPr>
        <w:rPr>
          <w:lang w:val="pt-BR"/>
        </w:rPr>
      </w:pPr>
      <w:r w:rsidRPr="0002316B">
        <w:rPr>
          <w:lang w:val="pt-BR"/>
        </w:rPr>
        <w:t>Reboco de barro</w:t>
      </w:r>
    </w:p>
    <w:p w14:paraId="5707D357" w14:textId="77777777" w:rsidR="0002316B" w:rsidRPr="0002316B" w:rsidRDefault="0002316B" w:rsidP="0002316B">
      <w:pPr>
        <w:numPr>
          <w:ilvl w:val="0"/>
          <w:numId w:val="27"/>
        </w:numPr>
        <w:rPr>
          <w:lang w:val="pt-BR"/>
        </w:rPr>
      </w:pPr>
      <w:r w:rsidRPr="0002316B">
        <w:rPr>
          <w:lang w:val="pt-BR"/>
        </w:rPr>
        <w:t>Reboco fino</w:t>
      </w:r>
    </w:p>
    <w:p w14:paraId="62438C9E" w14:textId="77777777" w:rsidR="0002316B" w:rsidRPr="0002316B" w:rsidRDefault="0002316B" w:rsidP="0002316B">
      <w:pPr>
        <w:numPr>
          <w:ilvl w:val="0"/>
          <w:numId w:val="27"/>
        </w:numPr>
        <w:rPr>
          <w:lang w:val="pt-BR"/>
        </w:rPr>
      </w:pPr>
      <w:r w:rsidRPr="0002316B">
        <w:rPr>
          <w:lang w:val="pt-BR"/>
        </w:rPr>
        <w:t>Pinturas naturais</w:t>
      </w:r>
    </w:p>
    <w:p w14:paraId="54766556" w14:textId="77777777" w:rsidR="0002316B" w:rsidRPr="0002316B" w:rsidRDefault="0002316B" w:rsidP="0002316B">
      <w:pPr>
        <w:rPr>
          <w:b/>
          <w:bCs/>
          <w:lang w:val="pt-BR"/>
        </w:rPr>
      </w:pPr>
      <w:r w:rsidRPr="0002316B">
        <w:rPr>
          <w:b/>
          <w:bCs/>
          <w:lang w:val="pt-BR"/>
        </w:rPr>
        <w:t>Dia 19 – Instalações e Sustentabilidade</w:t>
      </w:r>
    </w:p>
    <w:p w14:paraId="5D1A6936" w14:textId="77777777" w:rsidR="0002316B" w:rsidRPr="0002316B" w:rsidRDefault="0002316B" w:rsidP="0002316B">
      <w:pPr>
        <w:numPr>
          <w:ilvl w:val="0"/>
          <w:numId w:val="28"/>
        </w:numPr>
        <w:rPr>
          <w:lang w:val="pt-BR"/>
        </w:rPr>
      </w:pPr>
      <w:r w:rsidRPr="0002316B">
        <w:rPr>
          <w:lang w:val="pt-BR"/>
        </w:rPr>
        <w:t>Sistema elétrico básico</w:t>
      </w:r>
    </w:p>
    <w:p w14:paraId="594315B5" w14:textId="77777777" w:rsidR="0002316B" w:rsidRPr="0002316B" w:rsidRDefault="0002316B" w:rsidP="0002316B">
      <w:pPr>
        <w:numPr>
          <w:ilvl w:val="0"/>
          <w:numId w:val="28"/>
        </w:numPr>
        <w:rPr>
          <w:lang w:val="pt-BR"/>
        </w:rPr>
      </w:pPr>
      <w:r w:rsidRPr="0002316B">
        <w:rPr>
          <w:lang w:val="pt-BR"/>
        </w:rPr>
        <w:t>Captação de água</w:t>
      </w:r>
    </w:p>
    <w:p w14:paraId="7DA49977" w14:textId="77777777" w:rsidR="0002316B" w:rsidRPr="0002316B" w:rsidRDefault="0002316B" w:rsidP="0002316B">
      <w:pPr>
        <w:numPr>
          <w:ilvl w:val="0"/>
          <w:numId w:val="28"/>
        </w:numPr>
        <w:rPr>
          <w:lang w:val="pt-BR"/>
        </w:rPr>
      </w:pPr>
      <w:r w:rsidRPr="0002316B">
        <w:rPr>
          <w:lang w:val="pt-BR"/>
        </w:rPr>
        <w:t>Ventilação cruzada</w:t>
      </w:r>
    </w:p>
    <w:p w14:paraId="2EA06CD5" w14:textId="77777777" w:rsidR="0002316B" w:rsidRPr="0002316B" w:rsidRDefault="0002316B" w:rsidP="0002316B">
      <w:pPr>
        <w:numPr>
          <w:ilvl w:val="0"/>
          <w:numId w:val="28"/>
        </w:numPr>
        <w:rPr>
          <w:lang w:val="pt-BR"/>
        </w:rPr>
      </w:pPr>
      <w:r w:rsidRPr="0002316B">
        <w:rPr>
          <w:lang w:val="pt-BR"/>
        </w:rPr>
        <w:t>Conforto térmico amazônico</w:t>
      </w:r>
    </w:p>
    <w:p w14:paraId="5B7BF1EE" w14:textId="77777777" w:rsidR="0002316B" w:rsidRPr="0002316B" w:rsidRDefault="0002316B" w:rsidP="0002316B">
      <w:pPr>
        <w:rPr>
          <w:b/>
          <w:bCs/>
          <w:lang w:val="pt-BR"/>
        </w:rPr>
      </w:pPr>
      <w:r w:rsidRPr="0002316B">
        <w:rPr>
          <w:b/>
          <w:bCs/>
          <w:lang w:val="pt-BR"/>
        </w:rPr>
        <w:t>Dia 20 – Encerramento e Certificação</w:t>
      </w:r>
    </w:p>
    <w:p w14:paraId="3CFD2D66" w14:textId="77777777" w:rsidR="0002316B" w:rsidRPr="0002316B" w:rsidRDefault="0002316B" w:rsidP="0002316B">
      <w:pPr>
        <w:numPr>
          <w:ilvl w:val="0"/>
          <w:numId w:val="29"/>
        </w:numPr>
        <w:rPr>
          <w:lang w:val="pt-BR"/>
        </w:rPr>
      </w:pPr>
      <w:r w:rsidRPr="0002316B">
        <w:rPr>
          <w:lang w:val="pt-BR"/>
        </w:rPr>
        <w:t>Avaliação coletiva</w:t>
      </w:r>
    </w:p>
    <w:p w14:paraId="57C37825" w14:textId="77777777" w:rsidR="0002316B" w:rsidRPr="0002316B" w:rsidRDefault="0002316B" w:rsidP="0002316B">
      <w:pPr>
        <w:numPr>
          <w:ilvl w:val="0"/>
          <w:numId w:val="29"/>
        </w:numPr>
        <w:rPr>
          <w:lang w:val="pt-BR"/>
        </w:rPr>
      </w:pPr>
      <w:r w:rsidRPr="0002316B">
        <w:rPr>
          <w:lang w:val="pt-BR"/>
        </w:rPr>
        <w:t>Sistematização metodológica</w:t>
      </w:r>
    </w:p>
    <w:p w14:paraId="00E51855" w14:textId="77777777" w:rsidR="0002316B" w:rsidRPr="0002316B" w:rsidRDefault="0002316B" w:rsidP="0002316B">
      <w:pPr>
        <w:numPr>
          <w:ilvl w:val="0"/>
          <w:numId w:val="29"/>
        </w:numPr>
        <w:rPr>
          <w:lang w:val="pt-BR"/>
        </w:rPr>
      </w:pPr>
      <w:r w:rsidRPr="0002316B">
        <w:rPr>
          <w:lang w:val="pt-BR"/>
        </w:rPr>
        <w:t>Formação de multiplicadores</w:t>
      </w:r>
    </w:p>
    <w:p w14:paraId="6FE33624" w14:textId="77777777" w:rsidR="0002316B" w:rsidRPr="0002316B" w:rsidRDefault="0002316B" w:rsidP="0002316B">
      <w:pPr>
        <w:numPr>
          <w:ilvl w:val="0"/>
          <w:numId w:val="29"/>
        </w:numPr>
        <w:rPr>
          <w:lang w:val="pt-BR"/>
        </w:rPr>
      </w:pPr>
      <w:r w:rsidRPr="0002316B">
        <w:rPr>
          <w:lang w:val="pt-BR"/>
        </w:rPr>
        <w:t>Entrega de certificados</w:t>
      </w:r>
    </w:p>
    <w:p w14:paraId="7AA0E4EF" w14:textId="77777777" w:rsidR="0002316B" w:rsidRPr="0002316B" w:rsidRDefault="0002316B" w:rsidP="0002316B">
      <w:pPr>
        <w:numPr>
          <w:ilvl w:val="0"/>
          <w:numId w:val="29"/>
        </w:numPr>
        <w:rPr>
          <w:lang w:val="pt-BR"/>
        </w:rPr>
      </w:pPr>
      <w:r w:rsidRPr="0002316B">
        <w:rPr>
          <w:lang w:val="pt-BR"/>
        </w:rPr>
        <w:t>Registro audiovisual para relatório Fundo Amazônia</w:t>
      </w:r>
    </w:p>
    <w:p w14:paraId="097B92BF" w14:textId="77777777" w:rsidR="0002316B" w:rsidRPr="0002316B" w:rsidRDefault="0002316B" w:rsidP="0002316B">
      <w:pPr>
        <w:rPr>
          <w:lang w:val="pt-BR"/>
        </w:rPr>
      </w:pPr>
      <w:r w:rsidRPr="0002316B">
        <w:rPr>
          <w:lang w:val="pt-BR"/>
        </w:rPr>
        <w:pict w14:anchorId="73CCC0F5">
          <v:rect id="_x0000_i1085" style="width:0;height:1.5pt" o:hralign="center" o:hrstd="t" o:hr="t" fillcolor="#a0a0a0" stroked="f"/>
        </w:pict>
      </w:r>
    </w:p>
    <w:p w14:paraId="64B96ED8" w14:textId="77777777" w:rsidR="0002316B" w:rsidRPr="0002316B" w:rsidRDefault="0002316B" w:rsidP="0002316B">
      <w:pPr>
        <w:rPr>
          <w:b/>
          <w:bCs/>
          <w:lang w:val="pt-BR"/>
        </w:rPr>
      </w:pPr>
      <w:r w:rsidRPr="0002316B">
        <w:rPr>
          <w:rFonts w:ascii="Segoe UI Emoji" w:hAnsi="Segoe UI Emoji" w:cs="Segoe UI Emoji"/>
          <w:b/>
          <w:bCs/>
          <w:lang w:val="pt-BR"/>
        </w:rPr>
        <w:t>📊</w:t>
      </w:r>
      <w:r w:rsidRPr="0002316B">
        <w:rPr>
          <w:b/>
          <w:bCs/>
          <w:lang w:val="pt-BR"/>
        </w:rPr>
        <w:t xml:space="preserve"> RESULTADOS ESPERADOS (Indicadores Fundo Amazônia)</w:t>
      </w:r>
    </w:p>
    <w:p w14:paraId="38DE3CEB" w14:textId="77777777" w:rsidR="0002316B" w:rsidRPr="0002316B" w:rsidRDefault="0002316B" w:rsidP="0002316B">
      <w:pPr>
        <w:rPr>
          <w:lang w:val="pt-BR"/>
        </w:rPr>
      </w:pPr>
      <w:r w:rsidRPr="0002316B">
        <w:rPr>
          <w:rFonts w:ascii="Segoe UI Symbol" w:hAnsi="Segoe UI Symbol" w:cs="Segoe UI Symbol"/>
          <w:lang w:val="pt-BR"/>
        </w:rPr>
        <w:t>✔</w:t>
      </w:r>
      <w:r w:rsidRPr="0002316B">
        <w:rPr>
          <w:lang w:val="pt-BR"/>
        </w:rPr>
        <w:t xml:space="preserve"> Formação de 30 participantes</w:t>
      </w:r>
      <w:r w:rsidRPr="0002316B">
        <w:rPr>
          <w:lang w:val="pt-BR"/>
        </w:rPr>
        <w:br/>
      </w:r>
      <w:r w:rsidRPr="0002316B">
        <w:rPr>
          <w:rFonts w:ascii="Segoe UI Symbol" w:hAnsi="Segoe UI Symbol" w:cs="Segoe UI Symbol"/>
          <w:lang w:val="pt-BR"/>
        </w:rPr>
        <w:t>✔</w:t>
      </w:r>
      <w:r w:rsidRPr="0002316B">
        <w:rPr>
          <w:lang w:val="pt-BR"/>
        </w:rPr>
        <w:t xml:space="preserve"> 4 tecnologias dominadas</w:t>
      </w:r>
      <w:r w:rsidRPr="0002316B">
        <w:rPr>
          <w:lang w:val="pt-BR"/>
        </w:rPr>
        <w:br/>
      </w:r>
      <w:r w:rsidRPr="0002316B">
        <w:rPr>
          <w:rFonts w:ascii="Segoe UI Symbol" w:hAnsi="Segoe UI Symbol" w:cs="Segoe UI Symbol"/>
          <w:lang w:val="pt-BR"/>
        </w:rPr>
        <w:t>✔</w:t>
      </w:r>
      <w:r w:rsidRPr="0002316B">
        <w:rPr>
          <w:lang w:val="pt-BR"/>
        </w:rPr>
        <w:t xml:space="preserve"> 4 m</w:t>
      </w:r>
      <w:r w:rsidRPr="0002316B">
        <w:rPr>
          <w:rFonts w:ascii="Cambria" w:hAnsi="Cambria" w:cs="Cambria"/>
          <w:lang w:val="pt-BR"/>
        </w:rPr>
        <w:t>ó</w:t>
      </w:r>
      <w:r w:rsidRPr="0002316B">
        <w:rPr>
          <w:lang w:val="pt-BR"/>
        </w:rPr>
        <w:t>dulos constru</w:t>
      </w:r>
      <w:r w:rsidRPr="0002316B">
        <w:rPr>
          <w:rFonts w:ascii="Cambria" w:hAnsi="Cambria" w:cs="Cambria"/>
          <w:lang w:val="pt-BR"/>
        </w:rPr>
        <w:t>í</w:t>
      </w:r>
      <w:r w:rsidRPr="0002316B">
        <w:rPr>
          <w:lang w:val="pt-BR"/>
        </w:rPr>
        <w:t>dos</w:t>
      </w:r>
      <w:r w:rsidRPr="0002316B">
        <w:rPr>
          <w:lang w:val="pt-BR"/>
        </w:rPr>
        <w:br/>
      </w:r>
      <w:r w:rsidRPr="0002316B">
        <w:rPr>
          <w:rFonts w:ascii="Segoe UI Symbol" w:hAnsi="Segoe UI Symbol" w:cs="Segoe UI Symbol"/>
          <w:lang w:val="pt-BR"/>
        </w:rPr>
        <w:t>✔</w:t>
      </w:r>
      <w:r w:rsidRPr="0002316B">
        <w:rPr>
          <w:lang w:val="pt-BR"/>
        </w:rPr>
        <w:t xml:space="preserve"> Redu</w:t>
      </w:r>
      <w:r w:rsidRPr="0002316B">
        <w:rPr>
          <w:rFonts w:ascii="Cambria" w:hAnsi="Cambria" w:cs="Cambria"/>
          <w:lang w:val="pt-BR"/>
        </w:rPr>
        <w:t>çã</w:t>
      </w:r>
      <w:r w:rsidRPr="0002316B">
        <w:rPr>
          <w:lang w:val="pt-BR"/>
        </w:rPr>
        <w:t>o estimada de CO</w:t>
      </w:r>
      <w:r w:rsidRPr="0002316B">
        <w:rPr>
          <w:rFonts w:ascii="Cambria" w:hAnsi="Cambria" w:cs="Cambria"/>
          <w:lang w:val="pt-BR"/>
        </w:rPr>
        <w:t>₂</w:t>
      </w:r>
      <w:r w:rsidRPr="0002316B">
        <w:rPr>
          <w:lang w:val="pt-BR"/>
        </w:rPr>
        <w:t xml:space="preserve"> comparada </w:t>
      </w:r>
      <w:r w:rsidRPr="0002316B">
        <w:rPr>
          <w:rFonts w:ascii="Cambria" w:hAnsi="Cambria" w:cs="Cambria"/>
          <w:lang w:val="pt-BR"/>
        </w:rPr>
        <w:t>à</w:t>
      </w:r>
      <w:r w:rsidRPr="0002316B">
        <w:rPr>
          <w:lang w:val="pt-BR"/>
        </w:rPr>
        <w:t xml:space="preserve"> alvenaria convencional</w:t>
      </w:r>
      <w:r w:rsidRPr="0002316B">
        <w:rPr>
          <w:lang w:val="pt-BR"/>
        </w:rPr>
        <w:br/>
      </w:r>
      <w:r w:rsidRPr="0002316B">
        <w:rPr>
          <w:rFonts w:ascii="Segoe UI Symbol" w:hAnsi="Segoe UI Symbol" w:cs="Segoe UI Symbol"/>
          <w:lang w:val="pt-BR"/>
        </w:rPr>
        <w:lastRenderedPageBreak/>
        <w:t>✔</w:t>
      </w:r>
      <w:r w:rsidRPr="0002316B">
        <w:rPr>
          <w:lang w:val="pt-BR"/>
        </w:rPr>
        <w:t xml:space="preserve"> Gera</w:t>
      </w:r>
      <w:r w:rsidRPr="0002316B">
        <w:rPr>
          <w:rFonts w:ascii="Cambria" w:hAnsi="Cambria" w:cs="Cambria"/>
          <w:lang w:val="pt-BR"/>
        </w:rPr>
        <w:t>çã</w:t>
      </w:r>
      <w:r w:rsidRPr="0002316B">
        <w:rPr>
          <w:lang w:val="pt-BR"/>
        </w:rPr>
        <w:t>o de renda local</w:t>
      </w:r>
      <w:r w:rsidRPr="0002316B">
        <w:rPr>
          <w:lang w:val="pt-BR"/>
        </w:rPr>
        <w:br/>
      </w:r>
      <w:r w:rsidRPr="0002316B">
        <w:rPr>
          <w:rFonts w:ascii="Segoe UI Symbol" w:hAnsi="Segoe UI Symbol" w:cs="Segoe UI Symbol"/>
          <w:lang w:val="pt-BR"/>
        </w:rPr>
        <w:t>✔</w:t>
      </w:r>
      <w:r w:rsidRPr="0002316B">
        <w:rPr>
          <w:lang w:val="pt-BR"/>
        </w:rPr>
        <w:t xml:space="preserve"> Manual t</w:t>
      </w:r>
      <w:r w:rsidRPr="0002316B">
        <w:rPr>
          <w:rFonts w:ascii="Cambria" w:hAnsi="Cambria" w:cs="Cambria"/>
          <w:lang w:val="pt-BR"/>
        </w:rPr>
        <w:t>é</w:t>
      </w:r>
      <w:r w:rsidRPr="0002316B">
        <w:rPr>
          <w:lang w:val="pt-BR"/>
        </w:rPr>
        <w:t>cnico comunit</w:t>
      </w:r>
      <w:r w:rsidRPr="0002316B">
        <w:rPr>
          <w:rFonts w:ascii="Cambria" w:hAnsi="Cambria" w:cs="Cambria"/>
          <w:lang w:val="pt-BR"/>
        </w:rPr>
        <w:t>á</w:t>
      </w:r>
      <w:r w:rsidRPr="0002316B">
        <w:rPr>
          <w:lang w:val="pt-BR"/>
        </w:rPr>
        <w:t>rio produzido</w:t>
      </w:r>
    </w:p>
    <w:p w14:paraId="40D3E527" w14:textId="77777777" w:rsidR="0002316B" w:rsidRPr="0002316B" w:rsidRDefault="0002316B" w:rsidP="0002316B">
      <w:pPr>
        <w:rPr>
          <w:lang w:val="pt-BR"/>
        </w:rPr>
      </w:pPr>
      <w:r w:rsidRPr="0002316B">
        <w:rPr>
          <w:lang w:val="pt-BR"/>
        </w:rPr>
        <w:pict w14:anchorId="111371D1">
          <v:rect id="_x0000_i1086" style="width:0;height:1.5pt" o:hralign="center" o:hrstd="t" o:hr="t" fillcolor="#a0a0a0" stroked="f"/>
        </w:pict>
      </w:r>
    </w:p>
    <w:p w14:paraId="1C0AE495" w14:textId="77777777" w:rsidR="0002316B" w:rsidRPr="0002316B" w:rsidRDefault="0002316B" w:rsidP="0002316B">
      <w:pPr>
        <w:rPr>
          <w:b/>
          <w:bCs/>
          <w:lang w:val="pt-BR"/>
        </w:rPr>
      </w:pPr>
      <w:r w:rsidRPr="0002316B">
        <w:rPr>
          <w:rFonts w:ascii="Segoe UI Emoji" w:hAnsi="Segoe UI Emoji" w:cs="Segoe UI Emoji"/>
          <w:b/>
          <w:bCs/>
          <w:lang w:val="pt-BR"/>
        </w:rPr>
        <w:t>🌱</w:t>
      </w:r>
      <w:r w:rsidRPr="0002316B">
        <w:rPr>
          <w:b/>
          <w:bCs/>
          <w:lang w:val="pt-BR"/>
        </w:rPr>
        <w:t xml:space="preserve"> IMPACTO ESTRUTURAL DO PROJETO</w:t>
      </w:r>
    </w:p>
    <w:p w14:paraId="68EFF2AE" w14:textId="77777777" w:rsidR="0002316B" w:rsidRPr="0002316B" w:rsidRDefault="0002316B" w:rsidP="0002316B">
      <w:pPr>
        <w:numPr>
          <w:ilvl w:val="0"/>
          <w:numId w:val="30"/>
        </w:numPr>
        <w:rPr>
          <w:lang w:val="pt-BR"/>
        </w:rPr>
      </w:pPr>
      <w:r w:rsidRPr="0002316B">
        <w:rPr>
          <w:lang w:val="pt-BR"/>
        </w:rPr>
        <w:t>Uso de materiais locais</w:t>
      </w:r>
    </w:p>
    <w:p w14:paraId="583DF326" w14:textId="77777777" w:rsidR="0002316B" w:rsidRPr="0002316B" w:rsidRDefault="0002316B" w:rsidP="0002316B">
      <w:pPr>
        <w:numPr>
          <w:ilvl w:val="0"/>
          <w:numId w:val="30"/>
        </w:numPr>
        <w:rPr>
          <w:lang w:val="pt-BR"/>
        </w:rPr>
      </w:pPr>
      <w:r w:rsidRPr="0002316B">
        <w:rPr>
          <w:lang w:val="pt-BR"/>
        </w:rPr>
        <w:t>Redução de transporte de insumos</w:t>
      </w:r>
    </w:p>
    <w:p w14:paraId="5BA5CEE5" w14:textId="77777777" w:rsidR="0002316B" w:rsidRPr="0002316B" w:rsidRDefault="0002316B" w:rsidP="0002316B">
      <w:pPr>
        <w:numPr>
          <w:ilvl w:val="0"/>
          <w:numId w:val="30"/>
        </w:numPr>
        <w:rPr>
          <w:lang w:val="pt-BR"/>
        </w:rPr>
      </w:pPr>
      <w:r w:rsidRPr="0002316B">
        <w:rPr>
          <w:lang w:val="pt-BR"/>
        </w:rPr>
        <w:t>Tecnologia apropriada</w:t>
      </w:r>
    </w:p>
    <w:p w14:paraId="02FF1C15" w14:textId="77777777" w:rsidR="0002316B" w:rsidRPr="0002316B" w:rsidRDefault="0002316B" w:rsidP="0002316B">
      <w:pPr>
        <w:numPr>
          <w:ilvl w:val="0"/>
          <w:numId w:val="30"/>
        </w:numPr>
        <w:rPr>
          <w:lang w:val="pt-BR"/>
        </w:rPr>
      </w:pPr>
      <w:r w:rsidRPr="0002316B">
        <w:rPr>
          <w:lang w:val="pt-BR"/>
        </w:rPr>
        <w:t>Capacitação comunitária</w:t>
      </w:r>
    </w:p>
    <w:p w14:paraId="0FE512E5" w14:textId="77777777" w:rsidR="0002316B" w:rsidRPr="0002316B" w:rsidRDefault="0002316B" w:rsidP="0002316B">
      <w:pPr>
        <w:numPr>
          <w:ilvl w:val="0"/>
          <w:numId w:val="30"/>
        </w:numPr>
        <w:rPr>
          <w:lang w:val="pt-BR"/>
        </w:rPr>
      </w:pPr>
      <w:r w:rsidRPr="0002316B">
        <w:rPr>
          <w:lang w:val="pt-BR"/>
        </w:rPr>
        <w:t>Fortalecimento da economia local</w:t>
      </w:r>
    </w:p>
    <w:p w14:paraId="621296AF" w14:textId="77777777" w:rsidR="0002316B" w:rsidRPr="0002316B" w:rsidRDefault="0002316B" w:rsidP="0002316B">
      <w:pPr>
        <w:numPr>
          <w:ilvl w:val="0"/>
          <w:numId w:val="30"/>
        </w:numPr>
        <w:rPr>
          <w:lang w:val="pt-BR"/>
        </w:rPr>
      </w:pPr>
      <w:r w:rsidRPr="0002316B">
        <w:rPr>
          <w:lang w:val="pt-BR"/>
        </w:rPr>
        <w:t>Baixo carbono</w:t>
      </w:r>
    </w:p>
    <w:p w14:paraId="7E2BB0F4" w14:textId="77777777" w:rsidR="0002316B" w:rsidRPr="0002316B" w:rsidRDefault="0002316B" w:rsidP="0002316B">
      <w:pPr>
        <w:numPr>
          <w:ilvl w:val="0"/>
          <w:numId w:val="30"/>
        </w:numPr>
        <w:rPr>
          <w:lang w:val="pt-BR"/>
        </w:rPr>
      </w:pPr>
      <w:r w:rsidRPr="0002316B">
        <w:rPr>
          <w:lang w:val="pt-BR"/>
        </w:rPr>
        <w:t>Modelo replicável em comunidades amazônicas</w:t>
      </w:r>
    </w:p>
    <w:p w14:paraId="6D308ABB" w14:textId="77777777" w:rsidR="0002316B" w:rsidRPr="0002316B" w:rsidRDefault="0002316B" w:rsidP="0002316B">
      <w:pPr>
        <w:rPr>
          <w:lang w:val="pt-BR"/>
        </w:rPr>
      </w:pPr>
      <w:r w:rsidRPr="0002316B">
        <w:rPr>
          <w:lang w:val="pt-BR"/>
        </w:rPr>
        <w:pict w14:anchorId="32020750">
          <v:rect id="_x0000_i1087" style="width:0;height:1.5pt" o:hralign="center" o:hrstd="t" o:hr="t" fillcolor="#a0a0a0" stroked="f"/>
        </w:pict>
      </w:r>
    </w:p>
    <w:sectPr w:rsidR="0002316B" w:rsidRPr="0002316B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3302B" w14:textId="77777777" w:rsidR="00AF7A50" w:rsidRDefault="00AF7A50">
      <w:pPr>
        <w:spacing w:after="0" w:line="240" w:lineRule="auto"/>
      </w:pPr>
      <w:r>
        <w:separator/>
      </w:r>
    </w:p>
  </w:endnote>
  <w:endnote w:type="continuationSeparator" w:id="0">
    <w:p w14:paraId="2827F00F" w14:textId="77777777" w:rsidR="00AF7A50" w:rsidRDefault="00AF7A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3CC2C" w14:textId="77777777" w:rsidR="00AF7A50" w:rsidRDefault="00AF7A50">
      <w:pPr>
        <w:spacing w:after="0" w:line="240" w:lineRule="auto"/>
      </w:pPr>
      <w:r>
        <w:separator/>
      </w:r>
    </w:p>
  </w:footnote>
  <w:footnote w:type="continuationSeparator" w:id="0">
    <w:p w14:paraId="50EAC330" w14:textId="77777777" w:rsidR="00AF7A50" w:rsidRDefault="00AF7A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EC911" w14:textId="77777777" w:rsidR="0046216F" w:rsidRDefault="00000000">
    <w:pPr>
      <w:pStyle w:val="Cabealho"/>
    </w:pPr>
    <w:r>
      <w:rPr>
        <w:noProof/>
      </w:rPr>
      <w:drawing>
        <wp:inline distT="0" distB="0" distL="0" distR="0" wp14:anchorId="46F762E2" wp14:editId="1B995324">
          <wp:extent cx="2286000" cy="128587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0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86000" cy="1285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5902AC"/>
    <w:multiLevelType w:val="multilevel"/>
    <w:tmpl w:val="42CA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365763"/>
    <w:multiLevelType w:val="multilevel"/>
    <w:tmpl w:val="8DBC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725007"/>
    <w:multiLevelType w:val="multilevel"/>
    <w:tmpl w:val="D5CE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08690D"/>
    <w:multiLevelType w:val="multilevel"/>
    <w:tmpl w:val="B6A0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0115D4"/>
    <w:multiLevelType w:val="multilevel"/>
    <w:tmpl w:val="5A46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0A6544"/>
    <w:multiLevelType w:val="multilevel"/>
    <w:tmpl w:val="4202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812A55"/>
    <w:multiLevelType w:val="multilevel"/>
    <w:tmpl w:val="7BEA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655499"/>
    <w:multiLevelType w:val="multilevel"/>
    <w:tmpl w:val="4EA0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F12B6B"/>
    <w:multiLevelType w:val="multilevel"/>
    <w:tmpl w:val="BC06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363260"/>
    <w:multiLevelType w:val="multilevel"/>
    <w:tmpl w:val="76CC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3D0077"/>
    <w:multiLevelType w:val="multilevel"/>
    <w:tmpl w:val="F144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66111E"/>
    <w:multiLevelType w:val="multilevel"/>
    <w:tmpl w:val="9C22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6C137B"/>
    <w:multiLevelType w:val="multilevel"/>
    <w:tmpl w:val="09CA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6131FE"/>
    <w:multiLevelType w:val="multilevel"/>
    <w:tmpl w:val="4D42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E33CB0"/>
    <w:multiLevelType w:val="multilevel"/>
    <w:tmpl w:val="DECC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5671F7"/>
    <w:multiLevelType w:val="multilevel"/>
    <w:tmpl w:val="DEFE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2D3947"/>
    <w:multiLevelType w:val="multilevel"/>
    <w:tmpl w:val="2E8A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FC424A"/>
    <w:multiLevelType w:val="multilevel"/>
    <w:tmpl w:val="B554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DD7D48"/>
    <w:multiLevelType w:val="multilevel"/>
    <w:tmpl w:val="25F4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0C51C2"/>
    <w:multiLevelType w:val="multilevel"/>
    <w:tmpl w:val="6FF8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716B8F"/>
    <w:multiLevelType w:val="multilevel"/>
    <w:tmpl w:val="5736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BB2D6C"/>
    <w:multiLevelType w:val="multilevel"/>
    <w:tmpl w:val="ACC6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878284">
    <w:abstractNumId w:val="8"/>
  </w:num>
  <w:num w:numId="2" w16cid:durableId="2131507444">
    <w:abstractNumId w:val="6"/>
  </w:num>
  <w:num w:numId="3" w16cid:durableId="666592037">
    <w:abstractNumId w:val="5"/>
  </w:num>
  <w:num w:numId="4" w16cid:durableId="1294751062">
    <w:abstractNumId w:val="4"/>
  </w:num>
  <w:num w:numId="5" w16cid:durableId="1457526112">
    <w:abstractNumId w:val="7"/>
  </w:num>
  <w:num w:numId="6" w16cid:durableId="1324047775">
    <w:abstractNumId w:val="3"/>
  </w:num>
  <w:num w:numId="7" w16cid:durableId="1669481987">
    <w:abstractNumId w:val="2"/>
  </w:num>
  <w:num w:numId="8" w16cid:durableId="1576665128">
    <w:abstractNumId w:val="1"/>
  </w:num>
  <w:num w:numId="9" w16cid:durableId="1239554332">
    <w:abstractNumId w:val="0"/>
  </w:num>
  <w:num w:numId="10" w16cid:durableId="1356617166">
    <w:abstractNumId w:val="25"/>
  </w:num>
  <w:num w:numId="11" w16cid:durableId="2027753630">
    <w:abstractNumId w:val="14"/>
  </w:num>
  <w:num w:numId="12" w16cid:durableId="1454252937">
    <w:abstractNumId w:val="21"/>
  </w:num>
  <w:num w:numId="13" w16cid:durableId="1286354030">
    <w:abstractNumId w:val="29"/>
  </w:num>
  <w:num w:numId="14" w16cid:durableId="1412460979">
    <w:abstractNumId w:val="17"/>
  </w:num>
  <w:num w:numId="15" w16cid:durableId="500463466">
    <w:abstractNumId w:val="22"/>
  </w:num>
  <w:num w:numId="16" w16cid:durableId="1567032428">
    <w:abstractNumId w:val="28"/>
  </w:num>
  <w:num w:numId="17" w16cid:durableId="1545675391">
    <w:abstractNumId w:val="24"/>
  </w:num>
  <w:num w:numId="18" w16cid:durableId="52579684">
    <w:abstractNumId w:val="15"/>
  </w:num>
  <w:num w:numId="19" w16cid:durableId="1366980384">
    <w:abstractNumId w:val="19"/>
  </w:num>
  <w:num w:numId="20" w16cid:durableId="1952473778">
    <w:abstractNumId w:val="26"/>
  </w:num>
  <w:num w:numId="21" w16cid:durableId="809060153">
    <w:abstractNumId w:val="18"/>
  </w:num>
  <w:num w:numId="22" w16cid:durableId="1448281227">
    <w:abstractNumId w:val="16"/>
  </w:num>
  <w:num w:numId="23" w16cid:durableId="623586703">
    <w:abstractNumId w:val="10"/>
  </w:num>
  <w:num w:numId="24" w16cid:durableId="131025945">
    <w:abstractNumId w:val="30"/>
  </w:num>
  <w:num w:numId="25" w16cid:durableId="469442828">
    <w:abstractNumId w:val="11"/>
  </w:num>
  <w:num w:numId="26" w16cid:durableId="334264241">
    <w:abstractNumId w:val="9"/>
  </w:num>
  <w:num w:numId="27" w16cid:durableId="1521511695">
    <w:abstractNumId w:val="13"/>
  </w:num>
  <w:num w:numId="28" w16cid:durableId="375668129">
    <w:abstractNumId w:val="20"/>
  </w:num>
  <w:num w:numId="29" w16cid:durableId="1811247336">
    <w:abstractNumId w:val="12"/>
  </w:num>
  <w:num w:numId="30" w16cid:durableId="1891305213">
    <w:abstractNumId w:val="23"/>
  </w:num>
  <w:num w:numId="31" w16cid:durableId="51901067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16B"/>
    <w:rsid w:val="00034616"/>
    <w:rsid w:val="0006063C"/>
    <w:rsid w:val="001233AE"/>
    <w:rsid w:val="0015074B"/>
    <w:rsid w:val="0029639D"/>
    <w:rsid w:val="00326F90"/>
    <w:rsid w:val="0046216F"/>
    <w:rsid w:val="00630290"/>
    <w:rsid w:val="0089501A"/>
    <w:rsid w:val="00A32E75"/>
    <w:rsid w:val="00A52B45"/>
    <w:rsid w:val="00AA1D8D"/>
    <w:rsid w:val="00AE5B93"/>
    <w:rsid w:val="00AF7A50"/>
    <w:rsid w:val="00B06DD2"/>
    <w:rsid w:val="00B47730"/>
    <w:rsid w:val="00C7362B"/>
    <w:rsid w:val="00CB0664"/>
    <w:rsid w:val="00E602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EA6E58"/>
  <w14:defaultImageDpi w14:val="300"/>
  <w15:docId w15:val="{18F4749B-ECCC-4F7C-A2BA-49E420B6B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927</Words>
  <Characters>5007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5923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filemon tiago</cp:lastModifiedBy>
  <cp:revision>2</cp:revision>
  <dcterms:created xsi:type="dcterms:W3CDTF">2026-02-21T23:24:00Z</dcterms:created>
  <dcterms:modified xsi:type="dcterms:W3CDTF">2026-02-21T23:24:00Z</dcterms:modified>
  <cp:category/>
</cp:coreProperties>
</file>